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CBBF5" w14:textId="77777777" w:rsidR="00290E21" w:rsidRDefault="000F3E14">
      <w:pPr>
        <w:spacing w:before="160" w:after="680"/>
        <w:jc w:val="center"/>
      </w:pPr>
      <w:r>
        <w:rPr>
          <w:rFonts w:ascii="Arial" w:hAnsi="Arial"/>
          <w:b/>
          <w:sz w:val="32"/>
        </w:rPr>
        <w:t>GESTIÓN DE LA TECNOLOGÍA</w:t>
      </w:r>
    </w:p>
    <w:p w14:paraId="6AD35C06" w14:textId="77777777" w:rsidR="00290E21" w:rsidRDefault="000F3E14">
      <w:pPr>
        <w:spacing w:after="560"/>
        <w:jc w:val="center"/>
      </w:pPr>
      <w:r>
        <w:rPr>
          <w:rFonts w:ascii="Arial" w:hAnsi="Arial"/>
          <w:b/>
          <w:sz w:val="32"/>
        </w:rPr>
        <w:t>PROYECTO INTEGRADOR</w:t>
      </w:r>
    </w:p>
    <w:p w14:paraId="497E50F5" w14:textId="77777777" w:rsidR="00290E21" w:rsidRDefault="000F3E14">
      <w:pPr>
        <w:spacing w:after="400"/>
        <w:jc w:val="center"/>
      </w:pPr>
      <w:r>
        <w:rPr>
          <w:rFonts w:ascii="Arial" w:hAnsi="Arial"/>
          <w:b/>
          <w:sz w:val="36"/>
        </w:rPr>
        <w:t>CABERTI</w:t>
      </w:r>
    </w:p>
    <w:p w14:paraId="0DF4ADBC" w14:textId="77777777" w:rsidR="00290E21" w:rsidRDefault="000F3E14">
      <w:pPr>
        <w:spacing w:after="80"/>
        <w:jc w:val="center"/>
      </w:pPr>
      <w:r>
        <w:rPr>
          <w:rFonts w:ascii="Arial" w:hAnsi="Arial"/>
          <w:b/>
          <w:sz w:val="30"/>
        </w:rPr>
        <w:t>SISTEMA DIGITAL DE GESTIÓN DE</w:t>
      </w:r>
    </w:p>
    <w:p w14:paraId="7EB9B9E5" w14:textId="77777777" w:rsidR="00290E21" w:rsidRDefault="000F3E14">
      <w:pPr>
        <w:spacing w:after="840"/>
        <w:jc w:val="center"/>
      </w:pPr>
      <w:r>
        <w:rPr>
          <w:rFonts w:ascii="Arial" w:hAnsi="Arial"/>
          <w:b/>
          <w:sz w:val="30"/>
        </w:rPr>
        <w:t>INVENTARIO Y CATÁLOGO</w:t>
      </w:r>
    </w:p>
    <w:p w14:paraId="22EB02C6" w14:textId="356A3AE3" w:rsidR="00290E21" w:rsidRDefault="000F3E14" w:rsidP="00BB2340">
      <w:pPr>
        <w:spacing w:after="280"/>
        <w:jc w:val="center"/>
      </w:pPr>
      <w:r>
        <w:rPr>
          <w:rFonts w:ascii="Arial" w:hAnsi="Arial"/>
          <w:sz w:val="24"/>
        </w:rPr>
        <w:t>INTEGRANTES:</w:t>
      </w:r>
    </w:p>
    <w:p w14:paraId="645007F1" w14:textId="62FA6292" w:rsidR="00BB2340" w:rsidRDefault="00C47ADE" w:rsidP="00BB2340">
      <w:pPr>
        <w:spacing w:after="280"/>
        <w:jc w:val="center"/>
      </w:pPr>
      <w:r>
        <w:t xml:space="preserve">ARIEL ROBLERO GOMEZ </w:t>
      </w:r>
    </w:p>
    <w:p w14:paraId="50F0E406" w14:textId="4403FEEB" w:rsidR="00C47ADE" w:rsidRDefault="00C47ADE" w:rsidP="00BB2340">
      <w:pPr>
        <w:spacing w:after="280"/>
        <w:jc w:val="center"/>
      </w:pPr>
      <w:r>
        <w:t xml:space="preserve">ASLI MICHELLE SALVADOR MIRANDA </w:t>
      </w:r>
    </w:p>
    <w:p w14:paraId="7A409E35" w14:textId="036A5171" w:rsidR="00C47ADE" w:rsidRDefault="00C47ADE" w:rsidP="00BB2340">
      <w:pPr>
        <w:spacing w:after="280"/>
        <w:jc w:val="center"/>
      </w:pPr>
      <w:r>
        <w:t xml:space="preserve">GUADALUPE CONCEPCIÓN VAZQUEZ CERDA </w:t>
      </w:r>
    </w:p>
    <w:p w14:paraId="30DBA81C" w14:textId="0FDA8C53" w:rsidR="00290E21" w:rsidRDefault="00E65317" w:rsidP="00E65317">
      <w:pPr>
        <w:spacing w:after="280"/>
        <w:jc w:val="center"/>
      </w:pPr>
      <w:r>
        <w:t xml:space="preserve">CESAR MIGUEL VILLAGRAN VELAZQUEZ </w:t>
      </w:r>
    </w:p>
    <w:p w14:paraId="5682D466" w14:textId="1B02D757" w:rsidR="00290E21" w:rsidRDefault="000F3E14" w:rsidP="00E65317">
      <w:pPr>
        <w:spacing w:before="560" w:after="280"/>
        <w:jc w:val="center"/>
      </w:pPr>
      <w:r>
        <w:rPr>
          <w:rFonts w:ascii="Arial" w:hAnsi="Arial"/>
          <w:sz w:val="24"/>
        </w:rPr>
        <w:t>DOCENTE:</w:t>
      </w:r>
    </w:p>
    <w:p w14:paraId="7D1FA747" w14:textId="02A0BFD3" w:rsidR="00E65317" w:rsidRDefault="0041089B" w:rsidP="00E65317">
      <w:pPr>
        <w:spacing w:before="560" w:after="280"/>
        <w:jc w:val="center"/>
      </w:pPr>
      <w:r>
        <w:t xml:space="preserve">ENRIQUE MARTÍNEZ GUTIÉRREZ </w:t>
      </w:r>
    </w:p>
    <w:p w14:paraId="741B4011" w14:textId="77777777" w:rsidR="00290E21" w:rsidRDefault="000F3E14">
      <w:pPr>
        <w:spacing w:after="360"/>
        <w:jc w:val="center"/>
      </w:pPr>
      <w:r>
        <w:rPr>
          <w:rFonts w:ascii="Arial" w:hAnsi="Arial"/>
          <w:sz w:val="24"/>
        </w:rPr>
        <w:t xml:space="preserve">LICENCIATURA: </w:t>
      </w:r>
      <w:r>
        <w:rPr>
          <w:rFonts w:ascii="Arial" w:hAnsi="Arial"/>
          <w:b/>
          <w:sz w:val="24"/>
        </w:rPr>
        <w:t>Administración y Mercadotecnia</w:t>
      </w:r>
    </w:p>
    <w:p w14:paraId="5475C569" w14:textId="0B27EBF6" w:rsidR="00290E21" w:rsidRDefault="000F3E14">
      <w:pPr>
        <w:spacing w:before="600" w:after="440"/>
        <w:jc w:val="center"/>
      </w:pPr>
      <w:r>
        <w:rPr>
          <w:rFonts w:ascii="Arial" w:hAnsi="Arial"/>
          <w:sz w:val="24"/>
        </w:rPr>
        <w:t xml:space="preserve">GRUPO: </w:t>
      </w:r>
      <w:r w:rsidR="0041089B">
        <w:rPr>
          <w:rFonts w:ascii="Arial" w:hAnsi="Arial"/>
          <w:sz w:val="24"/>
        </w:rPr>
        <w:t>“B”</w:t>
      </w:r>
    </w:p>
    <w:p w14:paraId="452322F0" w14:textId="1CC255F3" w:rsidR="00290E21" w:rsidRDefault="000F3E14">
      <w:pPr>
        <w:spacing w:after="0"/>
        <w:jc w:val="center"/>
      </w:pPr>
      <w:r>
        <w:rPr>
          <w:rFonts w:ascii="Arial" w:hAnsi="Arial"/>
          <w:sz w:val="24"/>
        </w:rPr>
        <w:t>FECHA:</w:t>
      </w:r>
      <w:r w:rsidR="004D0A9D">
        <w:rPr>
          <w:rFonts w:ascii="Arial" w:hAnsi="Arial"/>
          <w:sz w:val="24"/>
        </w:rPr>
        <w:t xml:space="preserve"> 01 DE OCTUBRE DEL 2026</w:t>
      </w:r>
    </w:p>
    <w:p w14:paraId="70002A33" w14:textId="77777777" w:rsidR="00290E21" w:rsidRDefault="000F3E14">
      <w:r>
        <w:br w:type="page"/>
      </w:r>
    </w:p>
    <w:p w14:paraId="515FDEA3" w14:textId="77777777" w:rsidR="000F3E14" w:rsidRPr="00915B51" w:rsidRDefault="000F3E14" w:rsidP="00915B51">
      <w:pPr>
        <w:rPr>
          <w:b/>
          <w:bCs/>
        </w:rPr>
      </w:pPr>
      <w:r w:rsidRPr="00915B51">
        <w:rPr>
          <w:b/>
          <w:bCs/>
        </w:rPr>
        <w:t>PROYECTO: CABERTI</w:t>
      </w:r>
    </w:p>
    <w:p w14:paraId="65ECF3A5" w14:textId="77777777" w:rsidR="000F3E14" w:rsidRPr="00915B51" w:rsidRDefault="000F3E14" w:rsidP="00915B51">
      <w:pPr>
        <w:rPr>
          <w:b/>
          <w:bCs/>
        </w:rPr>
      </w:pPr>
      <w:r w:rsidRPr="00915B51">
        <w:rPr>
          <w:b/>
          <w:bCs/>
        </w:rPr>
        <w:t>Propuesta de implementación de una página web y estrategia de marketing digital para Caberti</w:t>
      </w:r>
    </w:p>
    <w:p w14:paraId="4E4BF860" w14:textId="77777777" w:rsidR="000F3E14" w:rsidRPr="00915B51" w:rsidRDefault="000F3E14" w:rsidP="00915B51">
      <w:pPr>
        <w:rPr>
          <w:b/>
          <w:bCs/>
        </w:rPr>
      </w:pPr>
      <w:r w:rsidRPr="00915B51">
        <w:rPr>
          <w:b/>
          <w:bCs/>
        </w:rPr>
        <w:t>1. DATOS GENERALES DE LA EMPRESA</w:t>
      </w:r>
    </w:p>
    <w:p w14:paraId="5384693E" w14:textId="77777777" w:rsidR="000F3E14" w:rsidRPr="00915B51" w:rsidRDefault="000F3E14" w:rsidP="00915B51">
      <w:r w:rsidRPr="00915B51">
        <w:rPr>
          <w:b/>
          <w:bCs/>
        </w:rPr>
        <w:t>Nombre:</w:t>
      </w:r>
      <w:r w:rsidRPr="00915B51">
        <w:t xml:space="preserve"> Caberti</w:t>
      </w:r>
      <w:r w:rsidRPr="00915B51">
        <w:br/>
      </w:r>
      <w:r w:rsidRPr="00915B51">
        <w:rPr>
          <w:b/>
          <w:bCs/>
        </w:rPr>
        <w:t>Ubicación:</w:t>
      </w:r>
      <w:r w:rsidRPr="00915B51">
        <w:t xml:space="preserve"> Tapachula, Chiapas</w:t>
      </w:r>
      <w:r w:rsidRPr="00915B51">
        <w:br/>
      </w:r>
      <w:r w:rsidRPr="00915B51">
        <w:rPr>
          <w:b/>
          <w:bCs/>
        </w:rPr>
        <w:t>Antigüedad:</w:t>
      </w:r>
      <w:r w:rsidRPr="00915B51">
        <w:t xml:space="preserve"> Aproximadamente 3 años</w:t>
      </w:r>
      <w:r w:rsidRPr="00915B51">
        <w:br/>
      </w:r>
      <w:r w:rsidRPr="00915B51">
        <w:rPr>
          <w:b/>
          <w:bCs/>
        </w:rPr>
        <w:t>Propietario:</w:t>
      </w:r>
      <w:r w:rsidRPr="00915B51">
        <w:t xml:space="preserve"> Carlos Aro</w:t>
      </w:r>
      <w:r w:rsidRPr="00915B51">
        <w:br/>
      </w:r>
      <w:r w:rsidRPr="00915B51">
        <w:rPr>
          <w:b/>
          <w:bCs/>
        </w:rPr>
        <w:t>Número de trabajadores:</w:t>
      </w:r>
      <w:r w:rsidRPr="00915B51">
        <w:t xml:space="preserve"> 1</w:t>
      </w:r>
      <w:r w:rsidRPr="00915B51">
        <w:br/>
      </w:r>
      <w:r w:rsidRPr="00915B51">
        <w:rPr>
          <w:b/>
          <w:bCs/>
        </w:rPr>
        <w:t>Modalidad actual:</w:t>
      </w:r>
      <w:r w:rsidRPr="00915B51">
        <w:t xml:space="preserve"> Venta desde casa y entrega a domicilio</w:t>
      </w:r>
      <w:r w:rsidRPr="00915B51">
        <w:br/>
      </w:r>
      <w:r w:rsidRPr="00915B51">
        <w:rPr>
          <w:b/>
          <w:bCs/>
        </w:rPr>
        <w:t>Canal principal de venta:</w:t>
      </w:r>
      <w:r w:rsidRPr="00915B51">
        <w:t xml:space="preserve"> WhatsApp</w:t>
      </w:r>
    </w:p>
    <w:p w14:paraId="19C65EB8" w14:textId="77777777" w:rsidR="000F3E14" w:rsidRPr="00915B51" w:rsidRDefault="000F3E14" w:rsidP="00915B51">
      <w:pPr>
        <w:rPr>
          <w:b/>
          <w:bCs/>
        </w:rPr>
      </w:pPr>
      <w:r w:rsidRPr="00915B51">
        <w:rPr>
          <w:b/>
          <w:bCs/>
        </w:rPr>
        <w:t>Productos principales</w:t>
      </w:r>
    </w:p>
    <w:p w14:paraId="6A2C8199" w14:textId="77777777" w:rsidR="000F3E14" w:rsidRPr="00915B51" w:rsidRDefault="000F3E14" w:rsidP="00915B51">
      <w:r w:rsidRPr="00915B51">
        <w:t>Caberti maneja una variedad amplia de productos, entre ellos:</w:t>
      </w:r>
    </w:p>
    <w:p w14:paraId="4874B2BB" w14:textId="77777777" w:rsidR="000F3E14" w:rsidRPr="00915B51" w:rsidRDefault="000F3E14" w:rsidP="00915B51">
      <w:pPr>
        <w:numPr>
          <w:ilvl w:val="0"/>
          <w:numId w:val="1"/>
        </w:numPr>
      </w:pPr>
      <w:r w:rsidRPr="00915B51">
        <w:t xml:space="preserve">Juguetes </w:t>
      </w:r>
    </w:p>
    <w:p w14:paraId="3FF99C35" w14:textId="77777777" w:rsidR="000F3E14" w:rsidRPr="00915B51" w:rsidRDefault="000F3E14" w:rsidP="00915B51">
      <w:pPr>
        <w:numPr>
          <w:ilvl w:val="0"/>
          <w:numId w:val="1"/>
        </w:numPr>
      </w:pPr>
      <w:r w:rsidRPr="00915B51">
        <w:t xml:space="preserve">Accesorios </w:t>
      </w:r>
    </w:p>
    <w:p w14:paraId="65EA62C9" w14:textId="77777777" w:rsidR="000F3E14" w:rsidRPr="00915B51" w:rsidRDefault="000F3E14" w:rsidP="00915B51">
      <w:pPr>
        <w:numPr>
          <w:ilvl w:val="0"/>
          <w:numId w:val="1"/>
        </w:numPr>
      </w:pPr>
      <w:r w:rsidRPr="00915B51">
        <w:t xml:space="preserve">Joyería </w:t>
      </w:r>
    </w:p>
    <w:p w14:paraId="6BDCA870" w14:textId="77777777" w:rsidR="000F3E14" w:rsidRPr="00915B51" w:rsidRDefault="000F3E14" w:rsidP="00915B51">
      <w:pPr>
        <w:numPr>
          <w:ilvl w:val="0"/>
          <w:numId w:val="1"/>
        </w:numPr>
      </w:pPr>
      <w:r w:rsidRPr="00915B51">
        <w:t xml:space="preserve">Collares </w:t>
      </w:r>
    </w:p>
    <w:p w14:paraId="0B36AE5A" w14:textId="77777777" w:rsidR="000F3E14" w:rsidRPr="00915B51" w:rsidRDefault="000F3E14" w:rsidP="00915B51">
      <w:pPr>
        <w:numPr>
          <w:ilvl w:val="0"/>
          <w:numId w:val="1"/>
        </w:numPr>
      </w:pPr>
      <w:r w:rsidRPr="00915B51">
        <w:t xml:space="preserve">Anillos </w:t>
      </w:r>
    </w:p>
    <w:p w14:paraId="4BCB681E" w14:textId="77777777" w:rsidR="000F3E14" w:rsidRPr="00915B51" w:rsidRDefault="000F3E14" w:rsidP="00915B51">
      <w:pPr>
        <w:numPr>
          <w:ilvl w:val="0"/>
          <w:numId w:val="1"/>
        </w:numPr>
      </w:pPr>
      <w:r w:rsidRPr="00915B51">
        <w:t xml:space="preserve">Llaveros </w:t>
      </w:r>
    </w:p>
    <w:p w14:paraId="5566344B" w14:textId="77777777" w:rsidR="000F3E14" w:rsidRPr="00915B51" w:rsidRDefault="000F3E14" w:rsidP="00915B51">
      <w:pPr>
        <w:numPr>
          <w:ilvl w:val="0"/>
          <w:numId w:val="1"/>
        </w:numPr>
      </w:pPr>
      <w:r w:rsidRPr="00915B51">
        <w:t xml:space="preserve">Peluches </w:t>
      </w:r>
    </w:p>
    <w:p w14:paraId="4CF10294" w14:textId="77777777" w:rsidR="000F3E14" w:rsidRPr="00915B51" w:rsidRDefault="000F3E14" w:rsidP="00915B51">
      <w:pPr>
        <w:numPr>
          <w:ilvl w:val="0"/>
          <w:numId w:val="1"/>
        </w:numPr>
      </w:pPr>
      <w:r w:rsidRPr="00915B51">
        <w:t xml:space="preserve">Cajas decorativas </w:t>
      </w:r>
    </w:p>
    <w:p w14:paraId="54FCBFBB" w14:textId="77777777" w:rsidR="000F3E14" w:rsidRPr="00915B51" w:rsidRDefault="000F3E14" w:rsidP="00915B51">
      <w:pPr>
        <w:numPr>
          <w:ilvl w:val="0"/>
          <w:numId w:val="1"/>
        </w:numPr>
      </w:pPr>
      <w:r w:rsidRPr="00915B51">
        <w:t xml:space="preserve">Regalos para parejas </w:t>
      </w:r>
    </w:p>
    <w:p w14:paraId="7F544C36" w14:textId="77777777" w:rsidR="000F3E14" w:rsidRPr="00915B51" w:rsidRDefault="000F3E14" w:rsidP="00915B51">
      <w:pPr>
        <w:numPr>
          <w:ilvl w:val="0"/>
          <w:numId w:val="1"/>
        </w:numPr>
      </w:pPr>
      <w:r w:rsidRPr="00915B51">
        <w:t xml:space="preserve">Productos personalizados </w:t>
      </w:r>
    </w:p>
    <w:p w14:paraId="5FFCA74E" w14:textId="77777777" w:rsidR="000F3E14" w:rsidRPr="00915B51" w:rsidRDefault="000F3E14" w:rsidP="00915B51">
      <w:pPr>
        <w:numPr>
          <w:ilvl w:val="0"/>
          <w:numId w:val="1"/>
        </w:numPr>
      </w:pPr>
      <w:r w:rsidRPr="00915B51">
        <w:t xml:space="preserve">Termos personalizados </w:t>
      </w:r>
    </w:p>
    <w:p w14:paraId="7AAB468E" w14:textId="77777777" w:rsidR="000F3E14" w:rsidRPr="00915B51" w:rsidRDefault="000F3E14" w:rsidP="00915B51">
      <w:pPr>
        <w:numPr>
          <w:ilvl w:val="0"/>
          <w:numId w:val="1"/>
        </w:numPr>
      </w:pPr>
      <w:r w:rsidRPr="00915B51">
        <w:t xml:space="preserve">Detalles de madera personalizados </w:t>
      </w:r>
    </w:p>
    <w:p w14:paraId="17BEB305" w14:textId="77777777" w:rsidR="000F3E14" w:rsidRPr="00915B51" w:rsidRDefault="000F3E14" w:rsidP="00915B51">
      <w:pPr>
        <w:numPr>
          <w:ilvl w:val="0"/>
          <w:numId w:val="1"/>
        </w:numPr>
      </w:pPr>
      <w:r w:rsidRPr="00915B51">
        <w:t xml:space="preserve">Carteras personalizadas </w:t>
      </w:r>
    </w:p>
    <w:p w14:paraId="09E67CD8" w14:textId="77777777" w:rsidR="000F3E14" w:rsidRPr="00915B51" w:rsidRDefault="000F3E14" w:rsidP="00915B51">
      <w:pPr>
        <w:numPr>
          <w:ilvl w:val="0"/>
          <w:numId w:val="1"/>
        </w:numPr>
      </w:pPr>
      <w:r w:rsidRPr="00915B51">
        <w:t xml:space="preserve">Carritos Hot Wheels </w:t>
      </w:r>
    </w:p>
    <w:p w14:paraId="6A501C85" w14:textId="77777777" w:rsidR="000F3E14" w:rsidRPr="00915B51" w:rsidRDefault="000F3E14" w:rsidP="00915B51">
      <w:pPr>
        <w:numPr>
          <w:ilvl w:val="0"/>
          <w:numId w:val="1"/>
        </w:numPr>
      </w:pPr>
      <w:r w:rsidRPr="00915B51">
        <w:t xml:space="preserve">Drones </w:t>
      </w:r>
    </w:p>
    <w:p w14:paraId="1E63010C" w14:textId="77777777" w:rsidR="000F3E14" w:rsidRPr="00915B51" w:rsidRDefault="000F3E14" w:rsidP="00915B51">
      <w:pPr>
        <w:numPr>
          <w:ilvl w:val="0"/>
          <w:numId w:val="1"/>
        </w:numPr>
      </w:pPr>
      <w:r w:rsidRPr="00915B51">
        <w:t xml:space="preserve">Cámaras </w:t>
      </w:r>
    </w:p>
    <w:p w14:paraId="572BDDF5" w14:textId="77777777" w:rsidR="000F3E14" w:rsidRPr="00915B51" w:rsidRDefault="000F3E14" w:rsidP="00915B51">
      <w:pPr>
        <w:numPr>
          <w:ilvl w:val="0"/>
          <w:numId w:val="1"/>
        </w:numPr>
      </w:pPr>
      <w:r w:rsidRPr="00915B51">
        <w:t xml:space="preserve">Otros productos adquiridos para reventa </w:t>
      </w:r>
    </w:p>
    <w:p w14:paraId="48EEED79" w14:textId="77777777" w:rsidR="000F3E14" w:rsidRPr="00915B51" w:rsidRDefault="000F3E14" w:rsidP="00915B51">
      <w:r w:rsidRPr="00915B51">
        <w:t xml:space="preserve">Una de las principales características de Caberti es que </w:t>
      </w:r>
      <w:r w:rsidRPr="00915B51">
        <w:rPr>
          <w:b/>
          <w:bCs/>
        </w:rPr>
        <w:t>no se limita a un solo tipo de producto</w:t>
      </w:r>
      <w:r w:rsidRPr="00915B51">
        <w:t>, sino que busca ofrecer artículos que puedan funcionar como regalos, detalles personales o productos de uso cotidiano.</w:t>
      </w:r>
    </w:p>
    <w:p w14:paraId="11192343" w14:textId="77777777" w:rsidR="000F3E14" w:rsidRPr="00915B51" w:rsidRDefault="00BB2340" w:rsidP="00915B51">
      <w:r>
        <w:rPr>
          <w:noProof/>
        </w:rPr>
      </w:r>
      <w:r w:rsidR="00BB2340">
        <w:rPr>
          <w:noProof/>
        </w:rPr>
        <w:pict>
          <v:rect id="_x0000_i1025" style="width:0;height:1.5pt" o:hralign="center" o:hrstd="t" o:hr="t" fillcolor="#a0a0a0" stroked="f"/>
        </w:pict>
      </w:r>
    </w:p>
    <w:p w14:paraId="0C6A6ED3" w14:textId="77777777" w:rsidR="000F3E14" w:rsidRPr="00915B51" w:rsidRDefault="000F3E14" w:rsidP="00915B51">
      <w:pPr>
        <w:rPr>
          <w:b/>
          <w:bCs/>
        </w:rPr>
      </w:pPr>
      <w:r w:rsidRPr="00915B51">
        <w:rPr>
          <w:b/>
          <w:bCs/>
        </w:rPr>
        <w:t>2. PLANTEAMIENTO DEL PROBLEMA</w:t>
      </w:r>
    </w:p>
    <w:p w14:paraId="6A2A51F1" w14:textId="77777777" w:rsidR="000F3E14" w:rsidRPr="00915B51" w:rsidRDefault="000F3E14" w:rsidP="00915B51">
      <w:r w:rsidRPr="00915B51">
        <w:t>Actualmente, Caberti es un emprendimiento que cuenta con aproximadamente tres años de funcionamiento en la ciudad de Tapachula, Chiapas. A pesar de que ha logrado generar ventas y clientes mediante recomendaciones personales y el contacto directo por WhatsApp, el negocio presenta una oportunidad de crecimiento debido a la falta de presencia digital.</w:t>
      </w:r>
    </w:p>
    <w:p w14:paraId="74967AB7" w14:textId="77777777" w:rsidR="000F3E14" w:rsidRPr="00915B51" w:rsidRDefault="000F3E14" w:rsidP="00915B51">
      <w:r w:rsidRPr="00915B51">
        <w:t>En la actualidad, los clientes conocen los productos principalmente mediante recomendaciones de amigos, compañeros, conocidos y fotografías compartidas a través de WhatsApp. Sin embargo, Caberti no cuenta con una página web, catálogo digital organizado, redes sociales destinadas formalmente al negocio ni una plataforma que permita presentar de manera atractiva la variedad de productos que ofrece.</w:t>
      </w:r>
    </w:p>
    <w:p w14:paraId="4BEEBB76" w14:textId="77777777" w:rsidR="000F3E14" w:rsidRPr="00915B51" w:rsidRDefault="000F3E14" w:rsidP="00915B51">
      <w:r w:rsidRPr="00915B51">
        <w:t xml:space="preserve">Esta situación limita el alcance comercial del negocio, ya que gran parte de sus clientes pertenece al círculo social del propietario o llega mediante recomendaciones. Aunque el negocio cuenta con productos variados y servicios personalizados, existe poca exposición de la marca </w:t>
      </w:r>
      <w:r w:rsidRPr="00915B51">
        <w:rPr>
          <w:b/>
          <w:bCs/>
        </w:rPr>
        <w:t>Caberti</w:t>
      </w:r>
      <w:r w:rsidRPr="00915B51">
        <w:t xml:space="preserve"> ante nuevos consumidores.</w:t>
      </w:r>
    </w:p>
    <w:p w14:paraId="209A76CF" w14:textId="77777777" w:rsidR="000F3E14" w:rsidRPr="00915B51" w:rsidRDefault="000F3E14" w:rsidP="00915B51">
      <w:r w:rsidRPr="00915B51">
        <w:t>Otro problema identificado es que los productos no se encuentran organizados en un catálogo accesible para cualquier persona. El cliente debe comunicarse directamente con el propietario para conocer qué productos están disponibles, sus características y precios.</w:t>
      </w:r>
    </w:p>
    <w:p w14:paraId="60CCADFA" w14:textId="77777777" w:rsidR="000F3E14" w:rsidRPr="00915B51" w:rsidRDefault="000F3E14" w:rsidP="00915B51">
      <w:r w:rsidRPr="00915B51">
        <w:t>Por lo tanto, existe una oportunidad para implementar una estrategia de marketing digital que permita dar a conocer la marca, organizar sus productos y facilitar el contacto con nuevos clientes.</w:t>
      </w:r>
    </w:p>
    <w:p w14:paraId="273B344D" w14:textId="77777777" w:rsidR="000F3E14" w:rsidRPr="00915B51" w:rsidRDefault="000F3E14" w:rsidP="00915B51">
      <w:pPr>
        <w:rPr>
          <w:b/>
          <w:bCs/>
        </w:rPr>
      </w:pPr>
      <w:r w:rsidRPr="00915B51">
        <w:rPr>
          <w:b/>
          <w:bCs/>
        </w:rPr>
        <w:t>Pregunta del proyecto</w:t>
      </w:r>
    </w:p>
    <w:p w14:paraId="255237B4" w14:textId="77777777" w:rsidR="000F3E14" w:rsidRPr="00915B51" w:rsidRDefault="000F3E14" w:rsidP="00915B51">
      <w:r w:rsidRPr="00915B51">
        <w:rPr>
          <w:b/>
          <w:bCs/>
        </w:rPr>
        <w:t>¿De qué manera la implementación de una página web y una estrategia de marketing digital puede contribuir al posicionamiento, alcance y crecimiento de las ventas de Caberti en Tapachula, Chiapas?</w:t>
      </w:r>
    </w:p>
    <w:p w14:paraId="5E2FC40A" w14:textId="77777777" w:rsidR="000F3E14" w:rsidRPr="00915B51" w:rsidRDefault="00BB2340" w:rsidP="00915B51">
      <w:r>
        <w:rPr>
          <w:noProof/>
        </w:rPr>
      </w:r>
      <w:r w:rsidR="00BB2340">
        <w:rPr>
          <w:noProof/>
        </w:rPr>
        <w:pict>
          <v:rect id="_x0000_i1026" style="width:0;height:1.5pt" o:hralign="center" o:hrstd="t" o:hr="t" fillcolor="#a0a0a0" stroked="f"/>
        </w:pict>
      </w:r>
    </w:p>
    <w:p w14:paraId="698090B1" w14:textId="77777777" w:rsidR="000F3E14" w:rsidRPr="00915B51" w:rsidRDefault="000F3E14" w:rsidP="00915B51">
      <w:pPr>
        <w:rPr>
          <w:b/>
          <w:bCs/>
        </w:rPr>
      </w:pPr>
      <w:r w:rsidRPr="00915B51">
        <w:rPr>
          <w:b/>
          <w:bCs/>
        </w:rPr>
        <w:t>3. OBJETIVO GENERAL</w:t>
      </w:r>
    </w:p>
    <w:p w14:paraId="043BC712" w14:textId="77777777" w:rsidR="000F3E14" w:rsidRPr="00915B51" w:rsidRDefault="000F3E14" w:rsidP="00915B51">
      <w:r w:rsidRPr="00915B51">
        <w:rPr>
          <w:b/>
          <w:bCs/>
        </w:rPr>
        <w:t>Diseñar una propuesta de página web y estrategia de marketing digital para Caberti que permita fortalecer su presencia en línea, dar a conocer su variedad de productos, ampliar su alcance hacia nuevos clientes y contribuir al incremento de sus oportunidades de venta en Tapachula, Chiapas.</w:t>
      </w:r>
    </w:p>
    <w:p w14:paraId="0450BF2E" w14:textId="77777777" w:rsidR="000F3E14" w:rsidRPr="00915B51" w:rsidRDefault="00BB2340" w:rsidP="00915B51">
      <w:r>
        <w:rPr>
          <w:noProof/>
        </w:rPr>
      </w:r>
      <w:r w:rsidR="00BB2340">
        <w:rPr>
          <w:noProof/>
        </w:rPr>
        <w:pict>
          <v:rect id="_x0000_i1027" style="width:0;height:1.5pt" o:hralign="center" o:hrstd="t" o:hr="t" fillcolor="#a0a0a0" stroked="f"/>
        </w:pict>
      </w:r>
    </w:p>
    <w:p w14:paraId="28C2FFAF" w14:textId="77777777" w:rsidR="000F3E14" w:rsidRPr="00915B51" w:rsidRDefault="000F3E14" w:rsidP="00915B51">
      <w:pPr>
        <w:rPr>
          <w:b/>
          <w:bCs/>
        </w:rPr>
      </w:pPr>
      <w:r w:rsidRPr="00915B51">
        <w:rPr>
          <w:b/>
          <w:bCs/>
        </w:rPr>
        <w:t>4. OBJETIVOS ESPECÍFICOS</w:t>
      </w:r>
    </w:p>
    <w:p w14:paraId="5BD7AA59" w14:textId="77777777" w:rsidR="000F3E14" w:rsidRPr="00915B51" w:rsidRDefault="000F3E14" w:rsidP="00915B51">
      <w:pPr>
        <w:numPr>
          <w:ilvl w:val="0"/>
          <w:numId w:val="2"/>
        </w:numPr>
      </w:pPr>
      <w:r w:rsidRPr="00915B51">
        <w:rPr>
          <w:b/>
          <w:bCs/>
        </w:rPr>
        <w:t>Analizar la situación actual de Caberti</w:t>
      </w:r>
      <w:r w:rsidRPr="00915B51">
        <w:t xml:space="preserve"> y las principales limitaciones que presenta en materia de promoción y comercialización. </w:t>
      </w:r>
    </w:p>
    <w:p w14:paraId="7BAF06FF" w14:textId="77777777" w:rsidR="000F3E14" w:rsidRPr="00915B51" w:rsidRDefault="000F3E14" w:rsidP="00915B51">
      <w:pPr>
        <w:numPr>
          <w:ilvl w:val="0"/>
          <w:numId w:val="2"/>
        </w:numPr>
      </w:pPr>
      <w:r w:rsidRPr="00915B51">
        <w:rPr>
          <w:b/>
          <w:bCs/>
        </w:rPr>
        <w:t>Diseñar una estructura de página web</w:t>
      </w:r>
      <w:r w:rsidRPr="00915B51">
        <w:t xml:space="preserve"> que permita presentar de manera organizada y atractiva los productos y servicios ofrecidos por Caberti. </w:t>
      </w:r>
    </w:p>
    <w:p w14:paraId="04AC6FB5" w14:textId="77777777" w:rsidR="000F3E14" w:rsidRPr="00915B51" w:rsidRDefault="000F3E14" w:rsidP="00915B51">
      <w:pPr>
        <w:numPr>
          <w:ilvl w:val="0"/>
          <w:numId w:val="2"/>
        </w:numPr>
      </w:pPr>
      <w:r w:rsidRPr="00915B51">
        <w:rPr>
          <w:b/>
          <w:bCs/>
        </w:rPr>
        <w:t>Crear un catálogo digital</w:t>
      </w:r>
      <w:r w:rsidRPr="00915B51">
        <w:t xml:space="preserve"> que facilite a los clientes conocer los productos disponibles, sus características y precios. </w:t>
      </w:r>
    </w:p>
    <w:p w14:paraId="66462B06" w14:textId="77777777" w:rsidR="000F3E14" w:rsidRPr="00915B51" w:rsidRDefault="000F3E14" w:rsidP="00915B51">
      <w:pPr>
        <w:numPr>
          <w:ilvl w:val="0"/>
          <w:numId w:val="2"/>
        </w:numPr>
      </w:pPr>
      <w:r w:rsidRPr="00915B51">
        <w:rPr>
          <w:b/>
          <w:bCs/>
        </w:rPr>
        <w:t>Fortalecer la identidad de la marca Caberti</w:t>
      </w:r>
      <w:r w:rsidRPr="00915B51">
        <w:t xml:space="preserve">, buscando que el negocio sea reconocido más allá del círculo social actual del propietario. </w:t>
      </w:r>
    </w:p>
    <w:p w14:paraId="2CED6ED4" w14:textId="77777777" w:rsidR="000F3E14" w:rsidRPr="00915B51" w:rsidRDefault="000F3E14" w:rsidP="00915B51">
      <w:pPr>
        <w:numPr>
          <w:ilvl w:val="0"/>
          <w:numId w:val="2"/>
        </w:numPr>
      </w:pPr>
      <w:r w:rsidRPr="00915B51">
        <w:rPr>
          <w:b/>
          <w:bCs/>
        </w:rPr>
        <w:t>Facilitar el contacto entre Caberti y sus clientes</w:t>
      </w:r>
      <w:r w:rsidRPr="00915B51">
        <w:t xml:space="preserve"> mediante enlaces directos a WhatsApp y otros medios digitales. </w:t>
      </w:r>
    </w:p>
    <w:p w14:paraId="2BC19934" w14:textId="77777777" w:rsidR="000F3E14" w:rsidRPr="00915B51" w:rsidRDefault="000F3E14" w:rsidP="00915B51">
      <w:pPr>
        <w:numPr>
          <w:ilvl w:val="0"/>
          <w:numId w:val="2"/>
        </w:numPr>
      </w:pPr>
      <w:r w:rsidRPr="00915B51">
        <w:rPr>
          <w:b/>
          <w:bCs/>
        </w:rPr>
        <w:t>Proponer estrategias de marketing digital</w:t>
      </w:r>
      <w:r w:rsidRPr="00915B51">
        <w:t xml:space="preserve"> que permitan atraer nuevos clientes y aumentar la visibilidad del negocio. </w:t>
      </w:r>
    </w:p>
    <w:p w14:paraId="3D1F1FBB" w14:textId="77777777" w:rsidR="000F3E14" w:rsidRPr="00915B51" w:rsidRDefault="000F3E14" w:rsidP="00915B51">
      <w:pPr>
        <w:numPr>
          <w:ilvl w:val="0"/>
          <w:numId w:val="2"/>
        </w:numPr>
      </w:pPr>
      <w:r w:rsidRPr="00915B51">
        <w:rPr>
          <w:b/>
          <w:bCs/>
        </w:rPr>
        <w:t>Establecer una propuesta de costo-beneficio</w:t>
      </w:r>
      <w:r w:rsidRPr="00915B51">
        <w:t xml:space="preserve"> que permita determinar la viabilidad de implementar la estrategia. </w:t>
      </w:r>
    </w:p>
    <w:p w14:paraId="6E11197B" w14:textId="77777777" w:rsidR="000F3E14" w:rsidRPr="00915B51" w:rsidRDefault="00BB2340" w:rsidP="00915B51">
      <w:r>
        <w:rPr>
          <w:noProof/>
        </w:rPr>
      </w:r>
      <w:r w:rsidR="00BB2340">
        <w:rPr>
          <w:noProof/>
        </w:rPr>
        <w:pict>
          <v:rect id="_x0000_i1028" style="width:0;height:1.5pt" o:hralign="center" o:hrstd="t" o:hr="t" fillcolor="#a0a0a0" stroked="f"/>
        </w:pict>
      </w:r>
    </w:p>
    <w:p w14:paraId="210B67A4" w14:textId="77777777" w:rsidR="000F3E14" w:rsidRPr="00915B51" w:rsidRDefault="000F3E14" w:rsidP="00915B51">
      <w:pPr>
        <w:rPr>
          <w:b/>
          <w:bCs/>
        </w:rPr>
      </w:pPr>
      <w:r w:rsidRPr="00915B51">
        <w:rPr>
          <w:b/>
          <w:bCs/>
        </w:rPr>
        <w:t>5. JUSTIFICACIÓN</w:t>
      </w:r>
    </w:p>
    <w:p w14:paraId="4D93BDE4" w14:textId="77777777" w:rsidR="000F3E14" w:rsidRPr="00915B51" w:rsidRDefault="000F3E14" w:rsidP="00915B51">
      <w:r w:rsidRPr="00915B51">
        <w:t>El presente proyecto surge debido a la necesidad de fortalecer la presencia comercial de Caberti mediante el uso de herramientas digitales.</w:t>
      </w:r>
    </w:p>
    <w:p w14:paraId="37E8C053" w14:textId="77777777" w:rsidR="000F3E14" w:rsidRPr="00915B51" w:rsidRDefault="000F3E14" w:rsidP="00915B51">
      <w:r w:rsidRPr="00915B51">
        <w:t xml:space="preserve">Actualmente, el negocio cuenta con una ventaja importante: </w:t>
      </w:r>
      <w:r w:rsidRPr="00915B51">
        <w:rPr>
          <w:b/>
          <w:bCs/>
        </w:rPr>
        <w:t>ya existe demanda por sus productos y los clientes llegan mediante recomendaciones personales</w:t>
      </w:r>
      <w:r w:rsidRPr="00915B51">
        <w:t>. Sin embargo, depender principalmente del contacto directo y de WhatsApp limita la posibilidad de llegar a personas que todavía no conocen el negocio.</w:t>
      </w:r>
    </w:p>
    <w:p w14:paraId="77270A96" w14:textId="77777777" w:rsidR="000F3E14" w:rsidRPr="00915B51" w:rsidRDefault="000F3E14" w:rsidP="00915B51">
      <w:r w:rsidRPr="00915B51">
        <w:t>La creación de una página web permitiría reunir en un solo espacio los diferentes productos que ofrece Caberti, facilitando que los clientes conozcan la variedad de artículos disponibles sin tener que preguntar individualmente por cada producto.</w:t>
      </w:r>
    </w:p>
    <w:p w14:paraId="2FCE25E9" w14:textId="77777777" w:rsidR="000F3E14" w:rsidRPr="00915B51" w:rsidRDefault="000F3E14" w:rsidP="00915B51">
      <w:r w:rsidRPr="00915B51">
        <w:t xml:space="preserve">Además, la página no tendría únicamente una función de venta, sino también una función de </w:t>
      </w:r>
      <w:r w:rsidRPr="00915B51">
        <w:rPr>
          <w:b/>
          <w:bCs/>
        </w:rPr>
        <w:t>promoción y posicionamiento de marca</w:t>
      </w:r>
      <w:r w:rsidRPr="00915B51">
        <w:t>. La intención sería crear un espacio visualmente atractivo que despierte el interés del consumidor y le permita conocer la propuesta de valor de Caberti.</w:t>
      </w:r>
    </w:p>
    <w:p w14:paraId="12913A6F" w14:textId="77777777" w:rsidR="000F3E14" w:rsidRPr="00915B51" w:rsidRDefault="000F3E14" w:rsidP="00915B51">
      <w:r w:rsidRPr="00915B51">
        <w:t>Una característica importante del negocio es la personalización y la experiencia que ofrece al cliente. Caberti no solamente comercializa productos, sino que puede preparar detalles personalizados y realizar entregas, convirtiendo la compra en una experiencia especial para el consumidor.</w:t>
      </w:r>
    </w:p>
    <w:p w14:paraId="687B5F2E" w14:textId="77777777" w:rsidR="000F3E14" w:rsidRPr="00915B51" w:rsidRDefault="000F3E14" w:rsidP="00915B51">
      <w:r w:rsidRPr="00915B51">
        <w:t>Por ejemplo, un cliente puede solicitar una caja de regalo personalizada para su pareja y Caberti puede prepararla y llevarla directamente al lugar indicado.</w:t>
      </w:r>
    </w:p>
    <w:p w14:paraId="5FFF6404" w14:textId="77777777" w:rsidR="000F3E14" w:rsidRPr="00915B51" w:rsidRDefault="000F3E14" w:rsidP="00915B51">
      <w:r w:rsidRPr="00915B51">
        <w:t>Por esta razón, una estrategia digital adecuada puede ayudar a comunicar precisamente esa experiencia y diferenciar a Caberti de otros negocios que solamente comercializan productos.</w:t>
      </w:r>
    </w:p>
    <w:p w14:paraId="63ACD467" w14:textId="77777777" w:rsidR="000F3E14" w:rsidRPr="00915B51" w:rsidRDefault="00BB2340" w:rsidP="00915B51">
      <w:r>
        <w:rPr>
          <w:noProof/>
        </w:rPr>
      </w:r>
      <w:r w:rsidR="00BB2340">
        <w:rPr>
          <w:noProof/>
        </w:rPr>
        <w:pict>
          <v:rect id="_x0000_i1029" style="width:0;height:1.5pt" o:hralign="center" o:hrstd="t" o:hr="t" fillcolor="#a0a0a0" stroked="f"/>
        </w:pict>
      </w:r>
    </w:p>
    <w:p w14:paraId="785D6348" w14:textId="77777777" w:rsidR="000F3E14" w:rsidRPr="00915B51" w:rsidRDefault="000F3E14" w:rsidP="00915B51">
      <w:pPr>
        <w:rPr>
          <w:b/>
          <w:bCs/>
        </w:rPr>
      </w:pPr>
      <w:r w:rsidRPr="00915B51">
        <w:rPr>
          <w:b/>
          <w:bCs/>
        </w:rPr>
        <w:t>6. PROPUESTA</w:t>
      </w:r>
    </w:p>
    <w:p w14:paraId="31B6C8A1" w14:textId="77777777" w:rsidR="000F3E14" w:rsidRPr="00915B51" w:rsidRDefault="000F3E14" w:rsidP="00915B51">
      <w:pPr>
        <w:rPr>
          <w:b/>
          <w:bCs/>
        </w:rPr>
      </w:pPr>
      <w:r w:rsidRPr="00915B51">
        <w:rPr>
          <w:b/>
          <w:bCs/>
        </w:rPr>
        <w:t>Creación de una página web para Caberti</w:t>
      </w:r>
    </w:p>
    <w:p w14:paraId="4C3B8B8C" w14:textId="77777777" w:rsidR="000F3E14" w:rsidRPr="00915B51" w:rsidRDefault="000F3E14" w:rsidP="00915B51">
      <w:r w:rsidRPr="00915B51">
        <w:t xml:space="preserve">La propuesta principal consiste en desarrollar una página web que funcione como </w:t>
      </w:r>
      <w:r w:rsidRPr="00915B51">
        <w:rPr>
          <w:b/>
          <w:bCs/>
        </w:rPr>
        <w:t>catálogo digital, herramienta de promoción y canal de contacto con los clientes</w:t>
      </w:r>
      <w:r w:rsidRPr="00915B51">
        <w:t>.</w:t>
      </w:r>
    </w:p>
    <w:p w14:paraId="23656981" w14:textId="77777777" w:rsidR="000F3E14" w:rsidRPr="00915B51" w:rsidRDefault="000F3E14" w:rsidP="00915B51">
      <w:r w:rsidRPr="00915B51">
        <w:t>La página deberá tener un diseño moderno, atractivo y relacionado con el concepto de regalos, detalles y productos personalizados.</w:t>
      </w:r>
    </w:p>
    <w:p w14:paraId="048D4612" w14:textId="77777777" w:rsidR="000F3E14" w:rsidRPr="00915B51" w:rsidRDefault="000F3E14" w:rsidP="00915B51">
      <w:pPr>
        <w:rPr>
          <w:b/>
          <w:bCs/>
        </w:rPr>
      </w:pPr>
      <w:r w:rsidRPr="00915B51">
        <w:rPr>
          <w:b/>
          <w:bCs/>
        </w:rPr>
        <w:t>Secciones propuestas</w:t>
      </w:r>
    </w:p>
    <w:p w14:paraId="3AC5C99A" w14:textId="77777777" w:rsidR="000F3E14" w:rsidRPr="00915B51" w:rsidRDefault="000F3E14" w:rsidP="00915B51">
      <w:pPr>
        <w:rPr>
          <w:b/>
          <w:bCs/>
        </w:rPr>
      </w:pPr>
      <w:r w:rsidRPr="00915B51">
        <w:rPr>
          <w:b/>
          <w:bCs/>
        </w:rPr>
        <w:t>Inicio</w:t>
      </w:r>
    </w:p>
    <w:p w14:paraId="50D3E11A" w14:textId="77777777" w:rsidR="000F3E14" w:rsidRPr="00915B51" w:rsidRDefault="000F3E14" w:rsidP="00915B51">
      <w:r w:rsidRPr="00915B51">
        <w:t>Será la primera sección que verá el visitante.</w:t>
      </w:r>
    </w:p>
    <w:p w14:paraId="6B6F7936" w14:textId="77777777" w:rsidR="000F3E14" w:rsidRPr="00915B51" w:rsidRDefault="000F3E14" w:rsidP="00915B51">
      <w:r w:rsidRPr="00915B51">
        <w:t>Deberá incluir:</w:t>
      </w:r>
    </w:p>
    <w:p w14:paraId="2E89F37F" w14:textId="77777777" w:rsidR="000F3E14" w:rsidRPr="00915B51" w:rsidRDefault="000F3E14" w:rsidP="00915B51">
      <w:pPr>
        <w:numPr>
          <w:ilvl w:val="0"/>
          <w:numId w:val="3"/>
        </w:numPr>
      </w:pPr>
      <w:r w:rsidRPr="00915B51">
        <w:t xml:space="preserve">Nombre y logotipo de Caberti. </w:t>
      </w:r>
    </w:p>
    <w:p w14:paraId="7D4F11BF" w14:textId="77777777" w:rsidR="000F3E14" w:rsidRPr="00915B51" w:rsidRDefault="000F3E14" w:rsidP="00915B51">
      <w:pPr>
        <w:numPr>
          <w:ilvl w:val="0"/>
          <w:numId w:val="3"/>
        </w:numPr>
      </w:pPr>
      <w:r w:rsidRPr="00915B51">
        <w:t xml:space="preserve">Frase atractiva. </w:t>
      </w:r>
    </w:p>
    <w:p w14:paraId="5D68B895" w14:textId="77777777" w:rsidR="000F3E14" w:rsidRPr="00915B51" w:rsidRDefault="000F3E14" w:rsidP="00915B51">
      <w:pPr>
        <w:numPr>
          <w:ilvl w:val="0"/>
          <w:numId w:val="3"/>
        </w:numPr>
      </w:pPr>
      <w:r w:rsidRPr="00915B51">
        <w:t xml:space="preserve">Fotografías de productos. </w:t>
      </w:r>
    </w:p>
    <w:p w14:paraId="157E110F" w14:textId="77777777" w:rsidR="000F3E14" w:rsidRPr="00915B51" w:rsidRDefault="000F3E14" w:rsidP="00915B51">
      <w:pPr>
        <w:numPr>
          <w:ilvl w:val="0"/>
          <w:numId w:val="3"/>
        </w:numPr>
      </w:pPr>
      <w:r w:rsidRPr="00915B51">
        <w:t xml:space="preserve">Productos destacados. </w:t>
      </w:r>
    </w:p>
    <w:p w14:paraId="206139A1" w14:textId="77777777" w:rsidR="000F3E14" w:rsidRPr="00915B51" w:rsidRDefault="000F3E14" w:rsidP="00915B51">
      <w:pPr>
        <w:numPr>
          <w:ilvl w:val="0"/>
          <w:numId w:val="3"/>
        </w:numPr>
      </w:pPr>
      <w:r w:rsidRPr="00915B51">
        <w:t xml:space="preserve">Promociones. </w:t>
      </w:r>
    </w:p>
    <w:p w14:paraId="4CEC8C69" w14:textId="77777777" w:rsidR="000F3E14" w:rsidRPr="00915B51" w:rsidRDefault="000F3E14" w:rsidP="00915B51">
      <w:pPr>
        <w:numPr>
          <w:ilvl w:val="0"/>
          <w:numId w:val="3"/>
        </w:numPr>
      </w:pPr>
      <w:r w:rsidRPr="00915B51">
        <w:t xml:space="preserve">Botón de contacto por WhatsApp. </w:t>
      </w:r>
    </w:p>
    <w:p w14:paraId="29D37774" w14:textId="77777777" w:rsidR="000F3E14" w:rsidRPr="00915B51" w:rsidRDefault="000F3E14" w:rsidP="00915B51">
      <w:r w:rsidRPr="00915B51">
        <w:t>Un ejemplo de frase podría ser:</w:t>
      </w:r>
    </w:p>
    <w:p w14:paraId="309A78C7" w14:textId="77777777" w:rsidR="000F3E14" w:rsidRPr="00915B51" w:rsidRDefault="000F3E14" w:rsidP="00915B51">
      <w:r w:rsidRPr="00915B51">
        <w:rPr>
          <w:b/>
          <w:bCs/>
        </w:rPr>
        <w:t>"Caberti — detalles que convierten momentos en recuerdos."</w:t>
      </w:r>
    </w:p>
    <w:p w14:paraId="311849C1" w14:textId="77777777" w:rsidR="000F3E14" w:rsidRPr="00915B51" w:rsidRDefault="00BB2340" w:rsidP="00915B51">
      <w:r>
        <w:rPr>
          <w:noProof/>
        </w:rPr>
      </w:r>
      <w:r w:rsidR="00BB2340">
        <w:rPr>
          <w:noProof/>
        </w:rPr>
        <w:pict>
          <v:rect id="_x0000_i1030" style="width:0;height:1.5pt" o:hralign="center" o:hrstd="t" o:hr="t" fillcolor="#a0a0a0" stroked="f"/>
        </w:pict>
      </w:r>
    </w:p>
    <w:p w14:paraId="0BD23454" w14:textId="77777777" w:rsidR="000F3E14" w:rsidRPr="00915B51" w:rsidRDefault="000F3E14" w:rsidP="00915B51">
      <w:pPr>
        <w:rPr>
          <w:b/>
          <w:bCs/>
        </w:rPr>
      </w:pPr>
      <w:r w:rsidRPr="00915B51">
        <w:rPr>
          <w:b/>
          <w:bCs/>
        </w:rPr>
        <w:t>Catálogo</w:t>
      </w:r>
    </w:p>
    <w:p w14:paraId="1A2E2B5F" w14:textId="77777777" w:rsidR="000F3E14" w:rsidRPr="00915B51" w:rsidRDefault="000F3E14" w:rsidP="00915B51">
      <w:r w:rsidRPr="00915B51">
        <w:t>Los productos podrían organizarse por categorías:</w:t>
      </w:r>
    </w:p>
    <w:p w14:paraId="78429F78" w14:textId="77777777" w:rsidR="000F3E14" w:rsidRPr="00915B51" w:rsidRDefault="000F3E14" w:rsidP="00915B51">
      <w:r w:rsidRPr="00915B51">
        <w:rPr>
          <w:b/>
          <w:bCs/>
        </w:rPr>
        <w:t>Regalos y detalles</w:t>
      </w:r>
    </w:p>
    <w:p w14:paraId="2EECB522" w14:textId="77777777" w:rsidR="000F3E14" w:rsidRPr="00915B51" w:rsidRDefault="000F3E14" w:rsidP="00915B51">
      <w:pPr>
        <w:numPr>
          <w:ilvl w:val="0"/>
          <w:numId w:val="4"/>
        </w:numPr>
      </w:pPr>
      <w:r w:rsidRPr="00915B51">
        <w:t xml:space="preserve">Cajas de regalo </w:t>
      </w:r>
    </w:p>
    <w:p w14:paraId="49ED9A77" w14:textId="77777777" w:rsidR="000F3E14" w:rsidRPr="00915B51" w:rsidRDefault="000F3E14" w:rsidP="00915B51">
      <w:pPr>
        <w:numPr>
          <w:ilvl w:val="0"/>
          <w:numId w:val="4"/>
        </w:numPr>
      </w:pPr>
      <w:r w:rsidRPr="00915B51">
        <w:t xml:space="preserve">Peluches </w:t>
      </w:r>
    </w:p>
    <w:p w14:paraId="3B4B9B27" w14:textId="77777777" w:rsidR="000F3E14" w:rsidRPr="00915B51" w:rsidRDefault="000F3E14" w:rsidP="00915B51">
      <w:pPr>
        <w:numPr>
          <w:ilvl w:val="0"/>
          <w:numId w:val="4"/>
        </w:numPr>
      </w:pPr>
      <w:r w:rsidRPr="00915B51">
        <w:t xml:space="preserve">Detalles para parejas </w:t>
      </w:r>
    </w:p>
    <w:p w14:paraId="5E8BEB6D" w14:textId="77777777" w:rsidR="000F3E14" w:rsidRPr="00915B51" w:rsidRDefault="000F3E14" w:rsidP="00915B51">
      <w:r w:rsidRPr="00915B51">
        <w:rPr>
          <w:b/>
          <w:bCs/>
        </w:rPr>
        <w:t>Personalizados</w:t>
      </w:r>
    </w:p>
    <w:p w14:paraId="38D3A0A5" w14:textId="77777777" w:rsidR="000F3E14" w:rsidRPr="00915B51" w:rsidRDefault="000F3E14" w:rsidP="00915B51">
      <w:pPr>
        <w:numPr>
          <w:ilvl w:val="0"/>
          <w:numId w:val="5"/>
        </w:numPr>
      </w:pPr>
      <w:r w:rsidRPr="00915B51">
        <w:t xml:space="preserve">Termos </w:t>
      </w:r>
    </w:p>
    <w:p w14:paraId="29C6B0EF" w14:textId="77777777" w:rsidR="000F3E14" w:rsidRPr="00915B51" w:rsidRDefault="000F3E14" w:rsidP="00915B51">
      <w:pPr>
        <w:numPr>
          <w:ilvl w:val="0"/>
          <w:numId w:val="5"/>
        </w:numPr>
      </w:pPr>
      <w:r w:rsidRPr="00915B51">
        <w:t xml:space="preserve">Carteras </w:t>
      </w:r>
    </w:p>
    <w:p w14:paraId="467E963E" w14:textId="77777777" w:rsidR="000F3E14" w:rsidRPr="00915B51" w:rsidRDefault="000F3E14" w:rsidP="00915B51">
      <w:pPr>
        <w:numPr>
          <w:ilvl w:val="0"/>
          <w:numId w:val="5"/>
        </w:numPr>
      </w:pPr>
      <w:r w:rsidRPr="00915B51">
        <w:t xml:space="preserve">Productos de madera </w:t>
      </w:r>
    </w:p>
    <w:p w14:paraId="0156A510" w14:textId="77777777" w:rsidR="000F3E14" w:rsidRPr="00915B51" w:rsidRDefault="000F3E14" w:rsidP="00915B51">
      <w:pPr>
        <w:numPr>
          <w:ilvl w:val="0"/>
          <w:numId w:val="5"/>
        </w:numPr>
      </w:pPr>
      <w:r w:rsidRPr="00915B51">
        <w:t xml:space="preserve">Otros artículos personalizados </w:t>
      </w:r>
    </w:p>
    <w:p w14:paraId="740716CC" w14:textId="77777777" w:rsidR="000F3E14" w:rsidRPr="00915B51" w:rsidRDefault="000F3E14" w:rsidP="00915B51">
      <w:r w:rsidRPr="00915B51">
        <w:rPr>
          <w:b/>
          <w:bCs/>
        </w:rPr>
        <w:t>Accesorios y joyería</w:t>
      </w:r>
    </w:p>
    <w:p w14:paraId="4F0294F5" w14:textId="77777777" w:rsidR="000F3E14" w:rsidRPr="00915B51" w:rsidRDefault="000F3E14" w:rsidP="00915B51">
      <w:pPr>
        <w:numPr>
          <w:ilvl w:val="0"/>
          <w:numId w:val="6"/>
        </w:numPr>
      </w:pPr>
      <w:r w:rsidRPr="00915B51">
        <w:t xml:space="preserve">Collares </w:t>
      </w:r>
    </w:p>
    <w:p w14:paraId="3119622E" w14:textId="77777777" w:rsidR="000F3E14" w:rsidRPr="00915B51" w:rsidRDefault="000F3E14" w:rsidP="00915B51">
      <w:pPr>
        <w:numPr>
          <w:ilvl w:val="0"/>
          <w:numId w:val="6"/>
        </w:numPr>
      </w:pPr>
      <w:r w:rsidRPr="00915B51">
        <w:t xml:space="preserve">Anillos </w:t>
      </w:r>
    </w:p>
    <w:p w14:paraId="35D85D1F" w14:textId="77777777" w:rsidR="000F3E14" w:rsidRPr="00915B51" w:rsidRDefault="000F3E14" w:rsidP="00915B51">
      <w:pPr>
        <w:numPr>
          <w:ilvl w:val="0"/>
          <w:numId w:val="6"/>
        </w:numPr>
      </w:pPr>
      <w:r w:rsidRPr="00915B51">
        <w:t xml:space="preserve">Llaveros </w:t>
      </w:r>
    </w:p>
    <w:p w14:paraId="48794301" w14:textId="77777777" w:rsidR="000F3E14" w:rsidRPr="00915B51" w:rsidRDefault="000F3E14" w:rsidP="00915B51">
      <w:pPr>
        <w:numPr>
          <w:ilvl w:val="0"/>
          <w:numId w:val="6"/>
        </w:numPr>
      </w:pPr>
      <w:r w:rsidRPr="00915B51">
        <w:t xml:space="preserve">Accesorios </w:t>
      </w:r>
    </w:p>
    <w:p w14:paraId="6F0C67E9" w14:textId="77777777" w:rsidR="000F3E14" w:rsidRPr="00915B51" w:rsidRDefault="000F3E14" w:rsidP="00915B51">
      <w:r w:rsidRPr="00915B51">
        <w:rPr>
          <w:b/>
          <w:bCs/>
        </w:rPr>
        <w:t>Juguetes</w:t>
      </w:r>
    </w:p>
    <w:p w14:paraId="49FB3AB9" w14:textId="77777777" w:rsidR="000F3E14" w:rsidRPr="00915B51" w:rsidRDefault="000F3E14" w:rsidP="00915B51">
      <w:pPr>
        <w:numPr>
          <w:ilvl w:val="0"/>
          <w:numId w:val="7"/>
        </w:numPr>
      </w:pPr>
      <w:r w:rsidRPr="00915B51">
        <w:t xml:space="preserve">Hot Wheels </w:t>
      </w:r>
    </w:p>
    <w:p w14:paraId="4608A665" w14:textId="77777777" w:rsidR="000F3E14" w:rsidRPr="00915B51" w:rsidRDefault="000F3E14" w:rsidP="00915B51">
      <w:pPr>
        <w:numPr>
          <w:ilvl w:val="0"/>
          <w:numId w:val="7"/>
        </w:numPr>
      </w:pPr>
      <w:r w:rsidRPr="00915B51">
        <w:t xml:space="preserve">Drones </w:t>
      </w:r>
    </w:p>
    <w:p w14:paraId="54E44CB4" w14:textId="77777777" w:rsidR="000F3E14" w:rsidRPr="00915B51" w:rsidRDefault="000F3E14" w:rsidP="00915B51">
      <w:pPr>
        <w:numPr>
          <w:ilvl w:val="0"/>
          <w:numId w:val="7"/>
        </w:numPr>
      </w:pPr>
      <w:r w:rsidRPr="00915B51">
        <w:t xml:space="preserve">Otros juguetes </w:t>
      </w:r>
    </w:p>
    <w:p w14:paraId="555F7154" w14:textId="77777777" w:rsidR="000F3E14" w:rsidRPr="00915B51" w:rsidRDefault="000F3E14" w:rsidP="00915B51">
      <w:r w:rsidRPr="00915B51">
        <w:rPr>
          <w:b/>
          <w:bCs/>
        </w:rPr>
        <w:t>Productos especiales</w:t>
      </w:r>
    </w:p>
    <w:p w14:paraId="498B787C" w14:textId="77777777" w:rsidR="000F3E14" w:rsidRPr="00915B51" w:rsidRDefault="000F3E14" w:rsidP="00915B51">
      <w:pPr>
        <w:numPr>
          <w:ilvl w:val="0"/>
          <w:numId w:val="8"/>
        </w:numPr>
      </w:pPr>
      <w:r w:rsidRPr="00915B51">
        <w:t xml:space="preserve">Cámaras </w:t>
      </w:r>
    </w:p>
    <w:p w14:paraId="069A0624" w14:textId="77777777" w:rsidR="000F3E14" w:rsidRPr="00915B51" w:rsidRDefault="000F3E14" w:rsidP="00915B51">
      <w:pPr>
        <w:numPr>
          <w:ilvl w:val="0"/>
          <w:numId w:val="8"/>
        </w:numPr>
      </w:pPr>
      <w:r w:rsidRPr="00915B51">
        <w:t xml:space="preserve">Productos de temporada </w:t>
      </w:r>
    </w:p>
    <w:p w14:paraId="5DEA456E" w14:textId="77777777" w:rsidR="000F3E14" w:rsidRPr="00915B51" w:rsidRDefault="000F3E14" w:rsidP="00915B51">
      <w:pPr>
        <w:numPr>
          <w:ilvl w:val="0"/>
          <w:numId w:val="8"/>
        </w:numPr>
      </w:pPr>
      <w:r w:rsidRPr="00915B51">
        <w:t xml:space="preserve">Artículos de oportunidad </w:t>
      </w:r>
    </w:p>
    <w:p w14:paraId="7F766932" w14:textId="77777777" w:rsidR="000F3E14" w:rsidRPr="00915B51" w:rsidRDefault="00BB2340" w:rsidP="00915B51">
      <w:r>
        <w:rPr>
          <w:noProof/>
        </w:rPr>
      </w:r>
      <w:r w:rsidR="00BB2340">
        <w:rPr>
          <w:noProof/>
        </w:rPr>
        <w:pict>
          <v:rect id="_x0000_i1031" style="width:0;height:1.5pt" o:hralign="center" o:hrstd="t" o:hr="t" fillcolor="#a0a0a0" stroked="f"/>
        </w:pict>
      </w:r>
    </w:p>
    <w:p w14:paraId="7CAE9401" w14:textId="77777777" w:rsidR="000F3E14" w:rsidRPr="00915B51" w:rsidRDefault="000F3E14" w:rsidP="00915B51">
      <w:pPr>
        <w:rPr>
          <w:b/>
          <w:bCs/>
        </w:rPr>
      </w:pPr>
      <w:r w:rsidRPr="00915B51">
        <w:rPr>
          <w:b/>
          <w:bCs/>
        </w:rPr>
        <w:t>Página de producto</w:t>
      </w:r>
    </w:p>
    <w:p w14:paraId="5070D955" w14:textId="77777777" w:rsidR="000F3E14" w:rsidRPr="00915B51" w:rsidRDefault="000F3E14" w:rsidP="00915B51">
      <w:r w:rsidRPr="00915B51">
        <w:t>Cada producto podría mostrar:</w:t>
      </w:r>
    </w:p>
    <w:p w14:paraId="144E6C2C" w14:textId="77777777" w:rsidR="000F3E14" w:rsidRPr="00915B51" w:rsidRDefault="000F3E14" w:rsidP="00915B51">
      <w:pPr>
        <w:numPr>
          <w:ilvl w:val="0"/>
          <w:numId w:val="9"/>
        </w:numPr>
      </w:pPr>
      <w:r w:rsidRPr="00915B51">
        <w:t xml:space="preserve">Fotografía </w:t>
      </w:r>
    </w:p>
    <w:p w14:paraId="1F9882BE" w14:textId="77777777" w:rsidR="000F3E14" w:rsidRPr="00915B51" w:rsidRDefault="000F3E14" w:rsidP="00915B51">
      <w:pPr>
        <w:numPr>
          <w:ilvl w:val="0"/>
          <w:numId w:val="9"/>
        </w:numPr>
      </w:pPr>
      <w:r w:rsidRPr="00915B51">
        <w:t xml:space="preserve">Nombre </w:t>
      </w:r>
    </w:p>
    <w:p w14:paraId="38DC73B0" w14:textId="77777777" w:rsidR="000F3E14" w:rsidRPr="00915B51" w:rsidRDefault="000F3E14" w:rsidP="00915B51">
      <w:pPr>
        <w:numPr>
          <w:ilvl w:val="0"/>
          <w:numId w:val="9"/>
        </w:numPr>
      </w:pPr>
      <w:r w:rsidRPr="00915B51">
        <w:t xml:space="preserve">Descripción </w:t>
      </w:r>
    </w:p>
    <w:p w14:paraId="7C4EF768" w14:textId="77777777" w:rsidR="000F3E14" w:rsidRPr="00915B51" w:rsidRDefault="000F3E14" w:rsidP="00915B51">
      <w:pPr>
        <w:numPr>
          <w:ilvl w:val="0"/>
          <w:numId w:val="9"/>
        </w:numPr>
      </w:pPr>
      <w:r w:rsidRPr="00915B51">
        <w:t xml:space="preserve">Precio </w:t>
      </w:r>
    </w:p>
    <w:p w14:paraId="7C765421" w14:textId="77777777" w:rsidR="000F3E14" w:rsidRPr="00915B51" w:rsidRDefault="000F3E14" w:rsidP="00915B51">
      <w:pPr>
        <w:numPr>
          <w:ilvl w:val="0"/>
          <w:numId w:val="9"/>
        </w:numPr>
      </w:pPr>
      <w:r w:rsidRPr="00915B51">
        <w:t xml:space="preserve">Opciones de personalización </w:t>
      </w:r>
    </w:p>
    <w:p w14:paraId="62865FDC" w14:textId="77777777" w:rsidR="000F3E14" w:rsidRPr="00915B51" w:rsidRDefault="000F3E14" w:rsidP="00915B51">
      <w:pPr>
        <w:numPr>
          <w:ilvl w:val="0"/>
          <w:numId w:val="9"/>
        </w:numPr>
      </w:pPr>
      <w:r w:rsidRPr="00915B51">
        <w:t xml:space="preserve">Disponibilidad </w:t>
      </w:r>
    </w:p>
    <w:p w14:paraId="58186E16" w14:textId="77777777" w:rsidR="000F3E14" w:rsidRPr="00915B51" w:rsidRDefault="000F3E14" w:rsidP="00915B51">
      <w:pPr>
        <w:numPr>
          <w:ilvl w:val="0"/>
          <w:numId w:val="9"/>
        </w:numPr>
      </w:pPr>
      <w:r w:rsidRPr="00915B51">
        <w:t xml:space="preserve">Botón </w:t>
      </w:r>
      <w:r w:rsidRPr="00915B51">
        <w:rPr>
          <w:b/>
          <w:bCs/>
        </w:rPr>
        <w:t>"Comprar / Solicitar por WhatsApp"</w:t>
      </w:r>
      <w:r w:rsidRPr="00915B51">
        <w:t xml:space="preserve"> </w:t>
      </w:r>
    </w:p>
    <w:p w14:paraId="3C4422CD" w14:textId="77777777" w:rsidR="000F3E14" w:rsidRPr="00915B51" w:rsidRDefault="00BB2340" w:rsidP="00915B51">
      <w:r>
        <w:rPr>
          <w:noProof/>
        </w:rPr>
      </w:r>
      <w:r w:rsidR="00BB2340">
        <w:rPr>
          <w:noProof/>
        </w:rPr>
        <w:pict>
          <v:rect id="_x0000_i1032" style="width:0;height:1.5pt" o:hralign="center" o:hrstd="t" o:hr="t" fillcolor="#a0a0a0" stroked="f"/>
        </w:pict>
      </w:r>
    </w:p>
    <w:p w14:paraId="1CF7E007" w14:textId="77777777" w:rsidR="000F3E14" w:rsidRPr="00915B51" w:rsidRDefault="000F3E14" w:rsidP="00915B51">
      <w:pPr>
        <w:rPr>
          <w:b/>
          <w:bCs/>
        </w:rPr>
      </w:pPr>
      <w:r w:rsidRPr="00915B51">
        <w:rPr>
          <w:b/>
          <w:bCs/>
        </w:rPr>
        <w:t>7. EXPERIENCIA DEL CLIENTE</w:t>
      </w:r>
    </w:p>
    <w:p w14:paraId="6C5A1FF1" w14:textId="77777777" w:rsidR="000F3E14" w:rsidRPr="00915B51" w:rsidRDefault="000F3E14" w:rsidP="00915B51">
      <w:r w:rsidRPr="00915B51">
        <w:t xml:space="preserve">Aquí está algo que yo considero que </w:t>
      </w:r>
      <w:r w:rsidRPr="00915B51">
        <w:rPr>
          <w:b/>
          <w:bCs/>
        </w:rPr>
        <w:t>deberíamos aprovechar muchísimo en su exposición</w:t>
      </w:r>
      <w:r w:rsidRPr="00915B51">
        <w:t>.</w:t>
      </w:r>
    </w:p>
    <w:p w14:paraId="5888519E" w14:textId="77777777" w:rsidR="000F3E14" w:rsidRPr="00915B51" w:rsidRDefault="000F3E14" w:rsidP="00915B51">
      <w:r w:rsidRPr="00915B51">
        <w:t>Caberti no debería venderse solamente como:</w:t>
      </w:r>
    </w:p>
    <w:p w14:paraId="00AFF7FD" w14:textId="77777777" w:rsidR="000F3E14" w:rsidRPr="00915B51" w:rsidRDefault="000F3E14" w:rsidP="00915B51">
      <w:r w:rsidRPr="00915B51">
        <w:t>"Una tienda que vende productos."</w:t>
      </w:r>
    </w:p>
    <w:p w14:paraId="79C9535D" w14:textId="77777777" w:rsidR="000F3E14" w:rsidRPr="00915B51" w:rsidRDefault="000F3E14" w:rsidP="00915B51">
      <w:r w:rsidRPr="00915B51">
        <w:t>Sino como:</w:t>
      </w:r>
    </w:p>
    <w:p w14:paraId="3B90084E" w14:textId="77777777" w:rsidR="000F3E14" w:rsidRPr="00915B51" w:rsidRDefault="000F3E14" w:rsidP="00915B51">
      <w:r w:rsidRPr="00915B51">
        <w:rPr>
          <w:b/>
          <w:bCs/>
        </w:rPr>
        <w:t>"Un negocio que crea experiencias mediante productos y detalles personalizados."</w:t>
      </w:r>
    </w:p>
    <w:p w14:paraId="1F9B5E65" w14:textId="77777777" w:rsidR="000F3E14" w:rsidRPr="00915B51" w:rsidRDefault="000F3E14" w:rsidP="00915B51">
      <w:r w:rsidRPr="00915B51">
        <w:t>Por ejemplo:</w:t>
      </w:r>
    </w:p>
    <w:p w14:paraId="26811C2A" w14:textId="77777777" w:rsidR="000F3E14" w:rsidRPr="00915B51" w:rsidRDefault="000F3E14" w:rsidP="00915B51">
      <w:r w:rsidRPr="00915B51">
        <w:t>Una persona quiere sorprender a su novia.</w:t>
      </w:r>
    </w:p>
    <w:p w14:paraId="42223812" w14:textId="77777777" w:rsidR="000F3E14" w:rsidRPr="00915B51" w:rsidRDefault="000F3E14" w:rsidP="00915B51">
      <w:r w:rsidRPr="00915B51">
        <w:t>Entra a la página de Caberti → encuentra una caja de regalo → observa fotografías → revisa las opciones de personalización → contacta a Caberti → solicita su diseño → Caberti prepara el detalle → realiza la entrega.</w:t>
      </w:r>
    </w:p>
    <w:p w14:paraId="35CDE8F3" w14:textId="77777777" w:rsidR="000F3E14" w:rsidRPr="00915B51" w:rsidRDefault="000F3E14" w:rsidP="00915B51">
      <w:r w:rsidRPr="00915B51">
        <w:t xml:space="preserve">Por lo tanto, </w:t>
      </w:r>
      <w:r w:rsidRPr="00915B51">
        <w:rPr>
          <w:b/>
          <w:bCs/>
        </w:rPr>
        <w:t>la página web no solamente vendería productos, sino que mostraría la experiencia que Caberti puede ofrecer.</w:t>
      </w:r>
    </w:p>
    <w:p w14:paraId="376E8706" w14:textId="77777777" w:rsidR="000F3E14" w:rsidRPr="00915B51" w:rsidRDefault="000F3E14" w:rsidP="00915B51">
      <w:r w:rsidRPr="00915B51">
        <w:t>Eso puede ser uno de los elementos diferenciadores del proyecto.</w:t>
      </w:r>
    </w:p>
    <w:p w14:paraId="263EB55E" w14:textId="77777777" w:rsidR="000F3E14" w:rsidRPr="00915B51" w:rsidRDefault="00BB2340" w:rsidP="00915B51">
      <w:r>
        <w:rPr>
          <w:noProof/>
        </w:rPr>
      </w:r>
      <w:r w:rsidR="00BB2340">
        <w:rPr>
          <w:noProof/>
        </w:rPr>
        <w:pict>
          <v:rect id="_x0000_i1033" style="width:0;height:1.5pt" o:hralign="center" o:hrstd="t" o:hr="t" fillcolor="#a0a0a0" stroked="f"/>
        </w:pict>
      </w:r>
    </w:p>
    <w:p w14:paraId="4EC095DD" w14:textId="77777777" w:rsidR="000F3E14" w:rsidRPr="00915B51" w:rsidRDefault="000F3E14" w:rsidP="00915B51">
      <w:pPr>
        <w:rPr>
          <w:b/>
          <w:bCs/>
        </w:rPr>
      </w:pPr>
      <w:r w:rsidRPr="00915B51">
        <w:rPr>
          <w:b/>
          <w:bCs/>
        </w:rPr>
        <w:t>8. ESTRATEGIA DE MARKETING DIGITAL</w:t>
      </w:r>
    </w:p>
    <w:p w14:paraId="4D421A66" w14:textId="77777777" w:rsidR="000F3E14" w:rsidRPr="00915B51" w:rsidRDefault="000F3E14" w:rsidP="00915B51">
      <w:r w:rsidRPr="00915B51">
        <w:t>La página web deberá complementarse con otras herramientas.</w:t>
      </w:r>
    </w:p>
    <w:p w14:paraId="7BFB9018" w14:textId="77777777" w:rsidR="000F3E14" w:rsidRPr="00915B51" w:rsidRDefault="000F3E14" w:rsidP="00915B51">
      <w:pPr>
        <w:rPr>
          <w:b/>
          <w:bCs/>
        </w:rPr>
      </w:pPr>
      <w:r w:rsidRPr="00915B51">
        <w:rPr>
          <w:b/>
          <w:bCs/>
        </w:rPr>
        <w:t>WhatsApp</w:t>
      </w:r>
    </w:p>
    <w:p w14:paraId="7CD3EF23" w14:textId="77777777" w:rsidR="000F3E14" w:rsidRPr="00915B51" w:rsidRDefault="000F3E14" w:rsidP="00915B51">
      <w:r w:rsidRPr="00915B51">
        <w:t>Continuaría siendo uno de los principales canales de comunicación.</w:t>
      </w:r>
    </w:p>
    <w:p w14:paraId="698A0CAC" w14:textId="77777777" w:rsidR="000F3E14" w:rsidRPr="00915B51" w:rsidRDefault="000F3E14" w:rsidP="00915B51">
      <w:r w:rsidRPr="00915B51">
        <w:t>La página tendría botones como:</w:t>
      </w:r>
    </w:p>
    <w:p w14:paraId="7014FF2B" w14:textId="77777777" w:rsidR="000F3E14" w:rsidRPr="00915B51" w:rsidRDefault="000F3E14" w:rsidP="00915B51">
      <w:r w:rsidRPr="00915B51">
        <w:rPr>
          <w:b/>
          <w:bCs/>
        </w:rPr>
        <w:t>"Quiero este producto"</w:t>
      </w:r>
    </w:p>
    <w:p w14:paraId="708E08E8" w14:textId="77777777" w:rsidR="000F3E14" w:rsidRPr="00915B51" w:rsidRDefault="000F3E14" w:rsidP="00915B51">
      <w:r w:rsidRPr="00915B51">
        <w:t>que lleven directamente a WhatsApp.</w:t>
      </w:r>
    </w:p>
    <w:p w14:paraId="13F8A8E4" w14:textId="77777777" w:rsidR="000F3E14" w:rsidRPr="00915B51" w:rsidRDefault="000F3E14" w:rsidP="00915B51">
      <w:pPr>
        <w:rPr>
          <w:b/>
          <w:bCs/>
        </w:rPr>
      </w:pPr>
      <w:r w:rsidRPr="00915B51">
        <w:rPr>
          <w:b/>
          <w:bCs/>
        </w:rPr>
        <w:t>Redes sociales</w:t>
      </w:r>
    </w:p>
    <w:p w14:paraId="4573E900" w14:textId="77777777" w:rsidR="000F3E14" w:rsidRPr="00915B51" w:rsidRDefault="000F3E14" w:rsidP="00915B51">
      <w:r w:rsidRPr="00915B51">
        <w:t>Se propone crear y administrar perfiles empresariales de:</w:t>
      </w:r>
    </w:p>
    <w:p w14:paraId="0ABE8B5B" w14:textId="77777777" w:rsidR="000F3E14" w:rsidRPr="00915B51" w:rsidRDefault="000F3E14" w:rsidP="00915B51">
      <w:pPr>
        <w:numPr>
          <w:ilvl w:val="0"/>
          <w:numId w:val="10"/>
        </w:numPr>
      </w:pPr>
      <w:r w:rsidRPr="00915B51">
        <w:t xml:space="preserve">Facebook </w:t>
      </w:r>
    </w:p>
    <w:p w14:paraId="4AF4DA2E" w14:textId="77777777" w:rsidR="000F3E14" w:rsidRPr="00915B51" w:rsidRDefault="000F3E14" w:rsidP="00915B51">
      <w:pPr>
        <w:numPr>
          <w:ilvl w:val="0"/>
          <w:numId w:val="10"/>
        </w:numPr>
      </w:pPr>
      <w:r w:rsidRPr="00915B51">
        <w:t xml:space="preserve">Instagram </w:t>
      </w:r>
    </w:p>
    <w:p w14:paraId="2E62F26D" w14:textId="77777777" w:rsidR="000F3E14" w:rsidRPr="00915B51" w:rsidRDefault="000F3E14" w:rsidP="00915B51">
      <w:pPr>
        <w:numPr>
          <w:ilvl w:val="0"/>
          <w:numId w:val="10"/>
        </w:numPr>
      </w:pPr>
      <w:r w:rsidRPr="00915B51">
        <w:t xml:space="preserve">TikTok </w:t>
      </w:r>
    </w:p>
    <w:p w14:paraId="24FAFFAA" w14:textId="77777777" w:rsidR="000F3E14" w:rsidRPr="00915B51" w:rsidRDefault="000F3E14" w:rsidP="00915B51">
      <w:r w:rsidRPr="00915B51">
        <w:t>En estos medios podrían publicarse:</w:t>
      </w:r>
    </w:p>
    <w:p w14:paraId="4C2EDBD9" w14:textId="77777777" w:rsidR="000F3E14" w:rsidRPr="00915B51" w:rsidRDefault="000F3E14" w:rsidP="00915B51">
      <w:pPr>
        <w:numPr>
          <w:ilvl w:val="0"/>
          <w:numId w:val="11"/>
        </w:numPr>
      </w:pPr>
      <w:r w:rsidRPr="00915B51">
        <w:t xml:space="preserve">Productos nuevos </w:t>
      </w:r>
    </w:p>
    <w:p w14:paraId="3CB4EB6C" w14:textId="77777777" w:rsidR="000F3E14" w:rsidRPr="00915B51" w:rsidRDefault="000F3E14" w:rsidP="00915B51">
      <w:pPr>
        <w:numPr>
          <w:ilvl w:val="0"/>
          <w:numId w:val="11"/>
        </w:numPr>
      </w:pPr>
      <w:r w:rsidRPr="00915B51">
        <w:t xml:space="preserve">Promociones </w:t>
      </w:r>
    </w:p>
    <w:p w14:paraId="03B8750A" w14:textId="77777777" w:rsidR="000F3E14" w:rsidRPr="00915B51" w:rsidRDefault="000F3E14" w:rsidP="00915B51">
      <w:pPr>
        <w:numPr>
          <w:ilvl w:val="0"/>
          <w:numId w:val="11"/>
        </w:numPr>
      </w:pPr>
      <w:r w:rsidRPr="00915B51">
        <w:t xml:space="preserve">Videos de productos </w:t>
      </w:r>
    </w:p>
    <w:p w14:paraId="566EBC33" w14:textId="77777777" w:rsidR="000F3E14" w:rsidRPr="00915B51" w:rsidRDefault="000F3E14" w:rsidP="00915B51">
      <w:pPr>
        <w:numPr>
          <w:ilvl w:val="0"/>
          <w:numId w:val="11"/>
        </w:numPr>
      </w:pPr>
      <w:r w:rsidRPr="00915B51">
        <w:t xml:space="preserve">Pedidos personalizados </w:t>
      </w:r>
    </w:p>
    <w:p w14:paraId="7136D9E0" w14:textId="77777777" w:rsidR="000F3E14" w:rsidRPr="00915B51" w:rsidRDefault="000F3E14" w:rsidP="00915B51">
      <w:pPr>
        <w:numPr>
          <w:ilvl w:val="0"/>
          <w:numId w:val="11"/>
        </w:numPr>
      </w:pPr>
      <w:r w:rsidRPr="00915B51">
        <w:t xml:space="preserve">Entregas </w:t>
      </w:r>
    </w:p>
    <w:p w14:paraId="60514F0C" w14:textId="77777777" w:rsidR="000F3E14" w:rsidRPr="00915B51" w:rsidRDefault="000F3E14" w:rsidP="00915B51">
      <w:pPr>
        <w:numPr>
          <w:ilvl w:val="0"/>
          <w:numId w:val="11"/>
        </w:numPr>
      </w:pPr>
      <w:r w:rsidRPr="00915B51">
        <w:t xml:space="preserve">Testimonios </w:t>
      </w:r>
    </w:p>
    <w:p w14:paraId="2A52761F" w14:textId="77777777" w:rsidR="000F3E14" w:rsidRPr="00915B51" w:rsidRDefault="000F3E14" w:rsidP="00915B51">
      <w:pPr>
        <w:numPr>
          <w:ilvl w:val="0"/>
          <w:numId w:val="11"/>
        </w:numPr>
      </w:pPr>
      <w:r w:rsidRPr="00915B51">
        <w:t xml:space="preserve">Fechas especiales </w:t>
      </w:r>
    </w:p>
    <w:p w14:paraId="388A5948" w14:textId="77777777" w:rsidR="000F3E14" w:rsidRPr="00915B51" w:rsidRDefault="000F3E14" w:rsidP="00915B51">
      <w:pPr>
        <w:numPr>
          <w:ilvl w:val="0"/>
          <w:numId w:val="11"/>
        </w:numPr>
      </w:pPr>
      <w:r w:rsidRPr="00915B51">
        <w:t xml:space="preserve">Regalos para parejas </w:t>
      </w:r>
    </w:p>
    <w:p w14:paraId="2E8FE6B7" w14:textId="77777777" w:rsidR="000F3E14" w:rsidRPr="00915B51" w:rsidRDefault="000F3E14" w:rsidP="00915B51">
      <w:pPr>
        <w:numPr>
          <w:ilvl w:val="0"/>
          <w:numId w:val="11"/>
        </w:numPr>
      </w:pPr>
      <w:r w:rsidRPr="00915B51">
        <w:t xml:space="preserve">Productos de temporada </w:t>
      </w:r>
    </w:p>
    <w:p w14:paraId="6192BFDD" w14:textId="77777777" w:rsidR="000F3E14" w:rsidRPr="00915B51" w:rsidRDefault="000F3E14" w:rsidP="00915B51">
      <w:pPr>
        <w:rPr>
          <w:b/>
          <w:bCs/>
        </w:rPr>
      </w:pPr>
      <w:r w:rsidRPr="00915B51">
        <w:rPr>
          <w:b/>
          <w:bCs/>
        </w:rPr>
        <w:t>Publicidad</w:t>
      </w:r>
    </w:p>
    <w:p w14:paraId="55D762C4" w14:textId="77777777" w:rsidR="000F3E14" w:rsidRPr="00915B51" w:rsidRDefault="000F3E14" w:rsidP="00915B51">
      <w:r w:rsidRPr="00915B51">
        <w:t>Se podrían realizar campañas dirigidas principalmente a personas de Tapachula interesadas en:</w:t>
      </w:r>
    </w:p>
    <w:p w14:paraId="42F4DF1B" w14:textId="77777777" w:rsidR="000F3E14" w:rsidRPr="00915B51" w:rsidRDefault="000F3E14" w:rsidP="00915B51">
      <w:pPr>
        <w:numPr>
          <w:ilvl w:val="0"/>
          <w:numId w:val="12"/>
        </w:numPr>
      </w:pPr>
      <w:r w:rsidRPr="00915B51">
        <w:t xml:space="preserve">Regalos </w:t>
      </w:r>
    </w:p>
    <w:p w14:paraId="471FE9D9" w14:textId="77777777" w:rsidR="000F3E14" w:rsidRPr="00915B51" w:rsidRDefault="000F3E14" w:rsidP="00915B51">
      <w:pPr>
        <w:numPr>
          <w:ilvl w:val="0"/>
          <w:numId w:val="12"/>
        </w:numPr>
      </w:pPr>
      <w:r w:rsidRPr="00915B51">
        <w:t xml:space="preserve">Parejas </w:t>
      </w:r>
    </w:p>
    <w:p w14:paraId="2E5AF7E9" w14:textId="77777777" w:rsidR="000F3E14" w:rsidRPr="00915B51" w:rsidRDefault="000F3E14" w:rsidP="00915B51">
      <w:pPr>
        <w:numPr>
          <w:ilvl w:val="0"/>
          <w:numId w:val="12"/>
        </w:numPr>
      </w:pPr>
      <w:r w:rsidRPr="00915B51">
        <w:t xml:space="preserve">Cumpleaños </w:t>
      </w:r>
    </w:p>
    <w:p w14:paraId="72E56375" w14:textId="77777777" w:rsidR="000F3E14" w:rsidRPr="00915B51" w:rsidRDefault="000F3E14" w:rsidP="00915B51">
      <w:pPr>
        <w:numPr>
          <w:ilvl w:val="0"/>
          <w:numId w:val="12"/>
        </w:numPr>
      </w:pPr>
      <w:r w:rsidRPr="00915B51">
        <w:t xml:space="preserve">Detalles personalizados </w:t>
      </w:r>
    </w:p>
    <w:p w14:paraId="65257A16" w14:textId="77777777" w:rsidR="000F3E14" w:rsidRPr="00915B51" w:rsidRDefault="000F3E14" w:rsidP="00915B51">
      <w:pPr>
        <w:numPr>
          <w:ilvl w:val="0"/>
          <w:numId w:val="12"/>
        </w:numPr>
      </w:pPr>
      <w:r w:rsidRPr="00915B51">
        <w:t xml:space="preserve">Juguetes </w:t>
      </w:r>
    </w:p>
    <w:p w14:paraId="69C97E1F" w14:textId="77777777" w:rsidR="000F3E14" w:rsidRPr="00915B51" w:rsidRDefault="000F3E14" w:rsidP="00915B51">
      <w:pPr>
        <w:numPr>
          <w:ilvl w:val="0"/>
          <w:numId w:val="12"/>
        </w:numPr>
      </w:pPr>
      <w:r w:rsidRPr="00915B51">
        <w:t xml:space="preserve">Accesorios </w:t>
      </w:r>
    </w:p>
    <w:p w14:paraId="71F86D2F" w14:textId="77777777" w:rsidR="000F3E14" w:rsidRPr="00915B51" w:rsidRDefault="000F3E14" w:rsidP="00915B51">
      <w:pPr>
        <w:numPr>
          <w:ilvl w:val="0"/>
          <w:numId w:val="12"/>
        </w:numPr>
      </w:pPr>
      <w:r w:rsidRPr="00915B51">
        <w:t xml:space="preserve">Productos novedosos </w:t>
      </w:r>
    </w:p>
    <w:p w14:paraId="6281A2ED" w14:textId="77777777" w:rsidR="000F3E14" w:rsidRPr="00915B51" w:rsidRDefault="000F3E14" w:rsidP="00915B51">
      <w:r w:rsidRPr="00915B51">
        <w:t>De esta manera, Caberti podría dejar de depender exclusivamente de las recomendaciones personales.</w:t>
      </w:r>
    </w:p>
    <w:p w14:paraId="22544BDF" w14:textId="77777777" w:rsidR="000F3E14" w:rsidRDefault="000F3E14" w:rsidP="00915B51">
      <w:r>
        <w:t>9. CRONOGRAMA DE ACTIVIDADES</w:t>
      </w:r>
    </w:p>
    <w:p w14:paraId="16EF6176" w14:textId="77777777" w:rsidR="000F3E14" w:rsidRDefault="000F3E14" w:rsidP="00915B51"/>
    <w:p w14:paraId="787AAF39" w14:textId="77777777" w:rsidR="000F3E14" w:rsidRDefault="000F3E14" w:rsidP="00915B51">
      <w:r>
        <w:t>Como tienen aproximadamente cuatro semanas, yo lo pondría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1033"/>
        <w:gridCol w:w="1033"/>
        <w:gridCol w:w="1033"/>
        <w:gridCol w:w="1048"/>
      </w:tblGrid>
      <w:tr w:rsidR="00915B51" w:rsidRPr="00915B51" w14:paraId="672B3895" w14:textId="77777777" w:rsidTr="00915B51">
        <w:trPr>
          <w:tblHeader/>
          <w:tblCellSpacing w:w="15" w:type="dxa"/>
        </w:trPr>
        <w:tc>
          <w:tcPr>
            <w:tcW w:w="0" w:type="auto"/>
            <w:vAlign w:val="center"/>
            <w:hideMark/>
          </w:tcPr>
          <w:p w14:paraId="15A1293A" w14:textId="77777777" w:rsidR="000F3E14" w:rsidRPr="00915B51" w:rsidRDefault="000F3E14" w:rsidP="00915B51">
            <w:pPr>
              <w:rPr>
                <w:b/>
                <w:bCs/>
              </w:rPr>
            </w:pPr>
            <w:r w:rsidRPr="00915B51">
              <w:rPr>
                <w:b/>
                <w:bCs/>
              </w:rPr>
              <w:t>Actividad</w:t>
            </w:r>
          </w:p>
        </w:tc>
        <w:tc>
          <w:tcPr>
            <w:tcW w:w="0" w:type="auto"/>
            <w:vAlign w:val="center"/>
            <w:hideMark/>
          </w:tcPr>
          <w:p w14:paraId="62B751C9" w14:textId="77777777" w:rsidR="000F3E14" w:rsidRPr="00915B51" w:rsidRDefault="000F3E14" w:rsidP="00915B51">
            <w:pPr>
              <w:rPr>
                <w:b/>
                <w:bCs/>
              </w:rPr>
            </w:pPr>
            <w:r w:rsidRPr="00915B51">
              <w:rPr>
                <w:b/>
                <w:bCs/>
              </w:rPr>
              <w:t>Semana 1</w:t>
            </w:r>
          </w:p>
        </w:tc>
        <w:tc>
          <w:tcPr>
            <w:tcW w:w="0" w:type="auto"/>
            <w:vAlign w:val="center"/>
            <w:hideMark/>
          </w:tcPr>
          <w:p w14:paraId="2DC9834F" w14:textId="77777777" w:rsidR="000F3E14" w:rsidRPr="00915B51" w:rsidRDefault="000F3E14" w:rsidP="00915B51">
            <w:pPr>
              <w:rPr>
                <w:b/>
                <w:bCs/>
              </w:rPr>
            </w:pPr>
            <w:r w:rsidRPr="00915B51">
              <w:rPr>
                <w:b/>
                <w:bCs/>
              </w:rPr>
              <w:t>Semana 2</w:t>
            </w:r>
          </w:p>
        </w:tc>
        <w:tc>
          <w:tcPr>
            <w:tcW w:w="0" w:type="auto"/>
            <w:vAlign w:val="center"/>
            <w:hideMark/>
          </w:tcPr>
          <w:p w14:paraId="26BF27C5" w14:textId="77777777" w:rsidR="000F3E14" w:rsidRPr="00915B51" w:rsidRDefault="000F3E14" w:rsidP="00915B51">
            <w:pPr>
              <w:rPr>
                <w:b/>
                <w:bCs/>
              </w:rPr>
            </w:pPr>
            <w:r w:rsidRPr="00915B51">
              <w:rPr>
                <w:b/>
                <w:bCs/>
              </w:rPr>
              <w:t>Semana 3</w:t>
            </w:r>
          </w:p>
        </w:tc>
        <w:tc>
          <w:tcPr>
            <w:tcW w:w="0" w:type="auto"/>
            <w:vAlign w:val="center"/>
            <w:hideMark/>
          </w:tcPr>
          <w:p w14:paraId="0E6581A4" w14:textId="77777777" w:rsidR="000F3E14" w:rsidRPr="00915B51" w:rsidRDefault="000F3E14" w:rsidP="00915B51">
            <w:pPr>
              <w:rPr>
                <w:b/>
                <w:bCs/>
              </w:rPr>
            </w:pPr>
            <w:r w:rsidRPr="00915B51">
              <w:rPr>
                <w:b/>
                <w:bCs/>
              </w:rPr>
              <w:t>Semana 4</w:t>
            </w:r>
          </w:p>
        </w:tc>
      </w:tr>
      <w:tr w:rsidR="00915B51" w:rsidRPr="00915B51" w14:paraId="20A2E2D0" w14:textId="77777777" w:rsidTr="00915B51">
        <w:trPr>
          <w:tblCellSpacing w:w="15" w:type="dxa"/>
        </w:trPr>
        <w:tc>
          <w:tcPr>
            <w:tcW w:w="0" w:type="auto"/>
            <w:vAlign w:val="center"/>
            <w:hideMark/>
          </w:tcPr>
          <w:p w14:paraId="00269B54" w14:textId="77777777" w:rsidR="000F3E14" w:rsidRPr="00915B51" w:rsidRDefault="000F3E14" w:rsidP="00915B51">
            <w:r w:rsidRPr="00915B51">
              <w:t>Investigación de la situación actual</w:t>
            </w:r>
          </w:p>
        </w:tc>
        <w:tc>
          <w:tcPr>
            <w:tcW w:w="0" w:type="auto"/>
            <w:vAlign w:val="center"/>
            <w:hideMark/>
          </w:tcPr>
          <w:p w14:paraId="642187E8" w14:textId="77777777" w:rsidR="000F3E14" w:rsidRPr="00915B51" w:rsidRDefault="000F3E14" w:rsidP="00915B51">
            <w:r w:rsidRPr="00915B51">
              <w:rPr>
                <w:rFonts w:ascii="Segoe UI Symbol" w:hAnsi="Segoe UI Symbol" w:cs="Segoe UI Symbol"/>
              </w:rPr>
              <w:t>✓</w:t>
            </w:r>
          </w:p>
        </w:tc>
        <w:tc>
          <w:tcPr>
            <w:tcW w:w="0" w:type="auto"/>
            <w:vAlign w:val="center"/>
            <w:hideMark/>
          </w:tcPr>
          <w:p w14:paraId="7567B76E" w14:textId="77777777" w:rsidR="000F3E14" w:rsidRPr="00915B51" w:rsidRDefault="000F3E14" w:rsidP="00915B51"/>
        </w:tc>
        <w:tc>
          <w:tcPr>
            <w:tcW w:w="0" w:type="auto"/>
            <w:vAlign w:val="center"/>
            <w:hideMark/>
          </w:tcPr>
          <w:p w14:paraId="26F4F19F" w14:textId="77777777" w:rsidR="000F3E14" w:rsidRPr="00915B51" w:rsidRDefault="000F3E14" w:rsidP="00915B51"/>
        </w:tc>
        <w:tc>
          <w:tcPr>
            <w:tcW w:w="0" w:type="auto"/>
            <w:vAlign w:val="center"/>
            <w:hideMark/>
          </w:tcPr>
          <w:p w14:paraId="1DE62194" w14:textId="77777777" w:rsidR="000F3E14" w:rsidRPr="00915B51" w:rsidRDefault="000F3E14" w:rsidP="00915B51"/>
        </w:tc>
      </w:tr>
      <w:tr w:rsidR="00915B51" w:rsidRPr="00915B51" w14:paraId="642E21DE" w14:textId="77777777" w:rsidTr="00915B51">
        <w:trPr>
          <w:tblCellSpacing w:w="15" w:type="dxa"/>
        </w:trPr>
        <w:tc>
          <w:tcPr>
            <w:tcW w:w="0" w:type="auto"/>
            <w:vAlign w:val="center"/>
            <w:hideMark/>
          </w:tcPr>
          <w:p w14:paraId="23E41A4F" w14:textId="77777777" w:rsidR="000F3E14" w:rsidRPr="00915B51" w:rsidRDefault="000F3E14" w:rsidP="00915B51">
            <w:r w:rsidRPr="00915B51">
              <w:t>Identificación de necesidades</w:t>
            </w:r>
          </w:p>
        </w:tc>
        <w:tc>
          <w:tcPr>
            <w:tcW w:w="0" w:type="auto"/>
            <w:vAlign w:val="center"/>
            <w:hideMark/>
          </w:tcPr>
          <w:p w14:paraId="00D20CE3" w14:textId="77777777" w:rsidR="000F3E14" w:rsidRPr="00915B51" w:rsidRDefault="000F3E14" w:rsidP="00915B51">
            <w:r w:rsidRPr="00915B51">
              <w:rPr>
                <w:rFonts w:ascii="Segoe UI Symbol" w:hAnsi="Segoe UI Symbol" w:cs="Segoe UI Symbol"/>
              </w:rPr>
              <w:t>✓</w:t>
            </w:r>
          </w:p>
        </w:tc>
        <w:tc>
          <w:tcPr>
            <w:tcW w:w="0" w:type="auto"/>
            <w:vAlign w:val="center"/>
            <w:hideMark/>
          </w:tcPr>
          <w:p w14:paraId="15451F2F" w14:textId="77777777" w:rsidR="000F3E14" w:rsidRPr="00915B51" w:rsidRDefault="000F3E14" w:rsidP="00915B51"/>
        </w:tc>
        <w:tc>
          <w:tcPr>
            <w:tcW w:w="0" w:type="auto"/>
            <w:vAlign w:val="center"/>
            <w:hideMark/>
          </w:tcPr>
          <w:p w14:paraId="17CA02D4" w14:textId="77777777" w:rsidR="000F3E14" w:rsidRPr="00915B51" w:rsidRDefault="000F3E14" w:rsidP="00915B51"/>
        </w:tc>
        <w:tc>
          <w:tcPr>
            <w:tcW w:w="0" w:type="auto"/>
            <w:vAlign w:val="center"/>
            <w:hideMark/>
          </w:tcPr>
          <w:p w14:paraId="3BDB3933" w14:textId="77777777" w:rsidR="000F3E14" w:rsidRPr="00915B51" w:rsidRDefault="000F3E14" w:rsidP="00915B51"/>
        </w:tc>
      </w:tr>
      <w:tr w:rsidR="00915B51" w:rsidRPr="00915B51" w14:paraId="76AE49CF" w14:textId="77777777" w:rsidTr="00915B51">
        <w:trPr>
          <w:tblCellSpacing w:w="15" w:type="dxa"/>
        </w:trPr>
        <w:tc>
          <w:tcPr>
            <w:tcW w:w="0" w:type="auto"/>
            <w:vAlign w:val="center"/>
            <w:hideMark/>
          </w:tcPr>
          <w:p w14:paraId="58D63D0E" w14:textId="77777777" w:rsidR="000F3E14" w:rsidRPr="00915B51" w:rsidRDefault="000F3E14" w:rsidP="00915B51">
            <w:r w:rsidRPr="00915B51">
              <w:t>Definición de objetivos</w:t>
            </w:r>
          </w:p>
        </w:tc>
        <w:tc>
          <w:tcPr>
            <w:tcW w:w="0" w:type="auto"/>
            <w:vAlign w:val="center"/>
            <w:hideMark/>
          </w:tcPr>
          <w:p w14:paraId="2DF12225" w14:textId="77777777" w:rsidR="000F3E14" w:rsidRPr="00915B51" w:rsidRDefault="000F3E14" w:rsidP="00915B51">
            <w:r w:rsidRPr="00915B51">
              <w:rPr>
                <w:rFonts w:ascii="Segoe UI Symbol" w:hAnsi="Segoe UI Symbol" w:cs="Segoe UI Symbol"/>
              </w:rPr>
              <w:t>✓</w:t>
            </w:r>
          </w:p>
        </w:tc>
        <w:tc>
          <w:tcPr>
            <w:tcW w:w="0" w:type="auto"/>
            <w:vAlign w:val="center"/>
            <w:hideMark/>
          </w:tcPr>
          <w:p w14:paraId="16B7BA0A" w14:textId="77777777" w:rsidR="000F3E14" w:rsidRPr="00915B51" w:rsidRDefault="000F3E14" w:rsidP="00915B51"/>
        </w:tc>
        <w:tc>
          <w:tcPr>
            <w:tcW w:w="0" w:type="auto"/>
            <w:vAlign w:val="center"/>
            <w:hideMark/>
          </w:tcPr>
          <w:p w14:paraId="2168C7E2" w14:textId="77777777" w:rsidR="000F3E14" w:rsidRPr="00915B51" w:rsidRDefault="000F3E14" w:rsidP="00915B51"/>
        </w:tc>
        <w:tc>
          <w:tcPr>
            <w:tcW w:w="0" w:type="auto"/>
            <w:vAlign w:val="center"/>
            <w:hideMark/>
          </w:tcPr>
          <w:p w14:paraId="4BC8F00F" w14:textId="77777777" w:rsidR="000F3E14" w:rsidRPr="00915B51" w:rsidRDefault="000F3E14" w:rsidP="00915B51"/>
        </w:tc>
      </w:tr>
      <w:tr w:rsidR="00915B51" w:rsidRPr="00915B51" w14:paraId="4E0868EC" w14:textId="77777777" w:rsidTr="00915B51">
        <w:trPr>
          <w:tblCellSpacing w:w="15" w:type="dxa"/>
        </w:trPr>
        <w:tc>
          <w:tcPr>
            <w:tcW w:w="0" w:type="auto"/>
            <w:vAlign w:val="center"/>
            <w:hideMark/>
          </w:tcPr>
          <w:p w14:paraId="17528CA7" w14:textId="77777777" w:rsidR="000F3E14" w:rsidRPr="00915B51" w:rsidRDefault="000F3E14" w:rsidP="00915B51">
            <w:r w:rsidRPr="00915B51">
              <w:t>Diseño de estructura web</w:t>
            </w:r>
          </w:p>
        </w:tc>
        <w:tc>
          <w:tcPr>
            <w:tcW w:w="0" w:type="auto"/>
            <w:vAlign w:val="center"/>
            <w:hideMark/>
          </w:tcPr>
          <w:p w14:paraId="54EA9F49" w14:textId="77777777" w:rsidR="000F3E14" w:rsidRPr="00915B51" w:rsidRDefault="000F3E14" w:rsidP="00915B51"/>
        </w:tc>
        <w:tc>
          <w:tcPr>
            <w:tcW w:w="0" w:type="auto"/>
            <w:vAlign w:val="center"/>
            <w:hideMark/>
          </w:tcPr>
          <w:p w14:paraId="47ED8B56" w14:textId="77777777" w:rsidR="000F3E14" w:rsidRPr="00915B51" w:rsidRDefault="000F3E14" w:rsidP="00915B51">
            <w:r w:rsidRPr="00915B51">
              <w:rPr>
                <w:rFonts w:ascii="Segoe UI Symbol" w:hAnsi="Segoe UI Symbol" w:cs="Segoe UI Symbol"/>
              </w:rPr>
              <w:t>✓</w:t>
            </w:r>
          </w:p>
        </w:tc>
        <w:tc>
          <w:tcPr>
            <w:tcW w:w="0" w:type="auto"/>
            <w:vAlign w:val="center"/>
            <w:hideMark/>
          </w:tcPr>
          <w:p w14:paraId="7F073795" w14:textId="77777777" w:rsidR="000F3E14" w:rsidRPr="00915B51" w:rsidRDefault="000F3E14" w:rsidP="00915B51"/>
        </w:tc>
        <w:tc>
          <w:tcPr>
            <w:tcW w:w="0" w:type="auto"/>
            <w:vAlign w:val="center"/>
            <w:hideMark/>
          </w:tcPr>
          <w:p w14:paraId="52EC4B0F" w14:textId="77777777" w:rsidR="000F3E14" w:rsidRPr="00915B51" w:rsidRDefault="000F3E14" w:rsidP="00915B51"/>
        </w:tc>
      </w:tr>
      <w:tr w:rsidR="00915B51" w:rsidRPr="00915B51" w14:paraId="24D349A2" w14:textId="77777777" w:rsidTr="00915B51">
        <w:trPr>
          <w:tblCellSpacing w:w="15" w:type="dxa"/>
        </w:trPr>
        <w:tc>
          <w:tcPr>
            <w:tcW w:w="0" w:type="auto"/>
            <w:vAlign w:val="center"/>
            <w:hideMark/>
          </w:tcPr>
          <w:p w14:paraId="33AE03D8" w14:textId="77777777" w:rsidR="000F3E14" w:rsidRPr="00915B51" w:rsidRDefault="000F3E14" w:rsidP="00915B51">
            <w:r w:rsidRPr="00915B51">
              <w:t>Organización del catálogo</w:t>
            </w:r>
          </w:p>
        </w:tc>
        <w:tc>
          <w:tcPr>
            <w:tcW w:w="0" w:type="auto"/>
            <w:vAlign w:val="center"/>
            <w:hideMark/>
          </w:tcPr>
          <w:p w14:paraId="35D654B4" w14:textId="77777777" w:rsidR="000F3E14" w:rsidRPr="00915B51" w:rsidRDefault="000F3E14" w:rsidP="00915B51"/>
        </w:tc>
        <w:tc>
          <w:tcPr>
            <w:tcW w:w="0" w:type="auto"/>
            <w:vAlign w:val="center"/>
            <w:hideMark/>
          </w:tcPr>
          <w:p w14:paraId="7A7C520E" w14:textId="77777777" w:rsidR="000F3E14" w:rsidRPr="00915B51" w:rsidRDefault="000F3E14" w:rsidP="00915B51">
            <w:r w:rsidRPr="00915B51">
              <w:rPr>
                <w:rFonts w:ascii="Segoe UI Symbol" w:hAnsi="Segoe UI Symbol" w:cs="Segoe UI Symbol"/>
              </w:rPr>
              <w:t>✓</w:t>
            </w:r>
          </w:p>
        </w:tc>
        <w:tc>
          <w:tcPr>
            <w:tcW w:w="0" w:type="auto"/>
            <w:vAlign w:val="center"/>
            <w:hideMark/>
          </w:tcPr>
          <w:p w14:paraId="0E64ED08" w14:textId="77777777" w:rsidR="000F3E14" w:rsidRPr="00915B51" w:rsidRDefault="000F3E14" w:rsidP="00915B51">
            <w:r w:rsidRPr="00915B51">
              <w:rPr>
                <w:rFonts w:ascii="Segoe UI Symbol" w:hAnsi="Segoe UI Symbol" w:cs="Segoe UI Symbol"/>
              </w:rPr>
              <w:t>✓</w:t>
            </w:r>
          </w:p>
        </w:tc>
        <w:tc>
          <w:tcPr>
            <w:tcW w:w="0" w:type="auto"/>
            <w:vAlign w:val="center"/>
            <w:hideMark/>
          </w:tcPr>
          <w:p w14:paraId="50E60ED1" w14:textId="77777777" w:rsidR="000F3E14" w:rsidRPr="00915B51" w:rsidRDefault="000F3E14" w:rsidP="00915B51"/>
        </w:tc>
      </w:tr>
      <w:tr w:rsidR="00915B51" w:rsidRPr="00915B51" w14:paraId="403A849B" w14:textId="77777777" w:rsidTr="00915B51">
        <w:trPr>
          <w:tblCellSpacing w:w="15" w:type="dxa"/>
        </w:trPr>
        <w:tc>
          <w:tcPr>
            <w:tcW w:w="0" w:type="auto"/>
            <w:vAlign w:val="center"/>
            <w:hideMark/>
          </w:tcPr>
          <w:p w14:paraId="58BCA04B" w14:textId="77777777" w:rsidR="000F3E14" w:rsidRPr="00915B51" w:rsidRDefault="000F3E14" w:rsidP="00915B51">
            <w:r w:rsidRPr="00915B51">
              <w:t>Diseño visual de la página</w:t>
            </w:r>
          </w:p>
        </w:tc>
        <w:tc>
          <w:tcPr>
            <w:tcW w:w="0" w:type="auto"/>
            <w:vAlign w:val="center"/>
            <w:hideMark/>
          </w:tcPr>
          <w:p w14:paraId="575E5248" w14:textId="77777777" w:rsidR="000F3E14" w:rsidRPr="00915B51" w:rsidRDefault="000F3E14" w:rsidP="00915B51"/>
        </w:tc>
        <w:tc>
          <w:tcPr>
            <w:tcW w:w="0" w:type="auto"/>
            <w:vAlign w:val="center"/>
            <w:hideMark/>
          </w:tcPr>
          <w:p w14:paraId="588789B8" w14:textId="77777777" w:rsidR="000F3E14" w:rsidRPr="00915B51" w:rsidRDefault="000F3E14" w:rsidP="00915B51">
            <w:r w:rsidRPr="00915B51">
              <w:rPr>
                <w:rFonts w:ascii="Segoe UI Symbol" w:hAnsi="Segoe UI Symbol" w:cs="Segoe UI Symbol"/>
              </w:rPr>
              <w:t>✓</w:t>
            </w:r>
          </w:p>
        </w:tc>
        <w:tc>
          <w:tcPr>
            <w:tcW w:w="0" w:type="auto"/>
            <w:vAlign w:val="center"/>
            <w:hideMark/>
          </w:tcPr>
          <w:p w14:paraId="62BB3175" w14:textId="77777777" w:rsidR="000F3E14" w:rsidRPr="00915B51" w:rsidRDefault="000F3E14" w:rsidP="00915B51">
            <w:r w:rsidRPr="00915B51">
              <w:rPr>
                <w:rFonts w:ascii="Segoe UI Symbol" w:hAnsi="Segoe UI Symbol" w:cs="Segoe UI Symbol"/>
              </w:rPr>
              <w:t>✓</w:t>
            </w:r>
          </w:p>
        </w:tc>
        <w:tc>
          <w:tcPr>
            <w:tcW w:w="0" w:type="auto"/>
            <w:vAlign w:val="center"/>
            <w:hideMark/>
          </w:tcPr>
          <w:p w14:paraId="426538A2" w14:textId="77777777" w:rsidR="000F3E14" w:rsidRPr="00915B51" w:rsidRDefault="000F3E14" w:rsidP="00915B51"/>
        </w:tc>
      </w:tr>
      <w:tr w:rsidR="00915B51" w:rsidRPr="00915B51" w14:paraId="13B763FC" w14:textId="77777777" w:rsidTr="00915B51">
        <w:trPr>
          <w:tblCellSpacing w:w="15" w:type="dxa"/>
        </w:trPr>
        <w:tc>
          <w:tcPr>
            <w:tcW w:w="0" w:type="auto"/>
            <w:vAlign w:val="center"/>
            <w:hideMark/>
          </w:tcPr>
          <w:p w14:paraId="1FFDFB69" w14:textId="77777777" w:rsidR="000F3E14" w:rsidRPr="00915B51" w:rsidRDefault="000F3E14" w:rsidP="00915B51">
            <w:r w:rsidRPr="00915B51">
              <w:t>Integración de productos</w:t>
            </w:r>
          </w:p>
        </w:tc>
        <w:tc>
          <w:tcPr>
            <w:tcW w:w="0" w:type="auto"/>
            <w:vAlign w:val="center"/>
            <w:hideMark/>
          </w:tcPr>
          <w:p w14:paraId="6DA2C176" w14:textId="77777777" w:rsidR="000F3E14" w:rsidRPr="00915B51" w:rsidRDefault="000F3E14" w:rsidP="00915B51"/>
        </w:tc>
        <w:tc>
          <w:tcPr>
            <w:tcW w:w="0" w:type="auto"/>
            <w:vAlign w:val="center"/>
            <w:hideMark/>
          </w:tcPr>
          <w:p w14:paraId="17E4AF4D" w14:textId="77777777" w:rsidR="000F3E14" w:rsidRPr="00915B51" w:rsidRDefault="000F3E14" w:rsidP="00915B51"/>
        </w:tc>
        <w:tc>
          <w:tcPr>
            <w:tcW w:w="0" w:type="auto"/>
            <w:vAlign w:val="center"/>
            <w:hideMark/>
          </w:tcPr>
          <w:p w14:paraId="3B25D1F3" w14:textId="77777777" w:rsidR="000F3E14" w:rsidRPr="00915B51" w:rsidRDefault="000F3E14" w:rsidP="00915B51">
            <w:r w:rsidRPr="00915B51">
              <w:rPr>
                <w:rFonts w:ascii="Segoe UI Symbol" w:hAnsi="Segoe UI Symbol" w:cs="Segoe UI Symbol"/>
              </w:rPr>
              <w:t>✓</w:t>
            </w:r>
          </w:p>
        </w:tc>
        <w:tc>
          <w:tcPr>
            <w:tcW w:w="0" w:type="auto"/>
            <w:vAlign w:val="center"/>
            <w:hideMark/>
          </w:tcPr>
          <w:p w14:paraId="34F41ADD" w14:textId="77777777" w:rsidR="000F3E14" w:rsidRPr="00915B51" w:rsidRDefault="000F3E14" w:rsidP="00915B51"/>
        </w:tc>
      </w:tr>
      <w:tr w:rsidR="00915B51" w:rsidRPr="00915B51" w14:paraId="583D28E8" w14:textId="77777777" w:rsidTr="00915B51">
        <w:trPr>
          <w:tblCellSpacing w:w="15" w:type="dxa"/>
        </w:trPr>
        <w:tc>
          <w:tcPr>
            <w:tcW w:w="0" w:type="auto"/>
            <w:vAlign w:val="center"/>
            <w:hideMark/>
          </w:tcPr>
          <w:p w14:paraId="7D8369E6" w14:textId="77777777" w:rsidR="000F3E14" w:rsidRPr="00915B51" w:rsidRDefault="000F3E14" w:rsidP="00915B51">
            <w:r w:rsidRPr="00915B51">
              <w:t>Integración de WhatsApp</w:t>
            </w:r>
          </w:p>
        </w:tc>
        <w:tc>
          <w:tcPr>
            <w:tcW w:w="0" w:type="auto"/>
            <w:vAlign w:val="center"/>
            <w:hideMark/>
          </w:tcPr>
          <w:p w14:paraId="358294F7" w14:textId="77777777" w:rsidR="000F3E14" w:rsidRPr="00915B51" w:rsidRDefault="000F3E14" w:rsidP="00915B51"/>
        </w:tc>
        <w:tc>
          <w:tcPr>
            <w:tcW w:w="0" w:type="auto"/>
            <w:vAlign w:val="center"/>
            <w:hideMark/>
          </w:tcPr>
          <w:p w14:paraId="6D999DAC" w14:textId="77777777" w:rsidR="000F3E14" w:rsidRPr="00915B51" w:rsidRDefault="000F3E14" w:rsidP="00915B51"/>
        </w:tc>
        <w:tc>
          <w:tcPr>
            <w:tcW w:w="0" w:type="auto"/>
            <w:vAlign w:val="center"/>
            <w:hideMark/>
          </w:tcPr>
          <w:p w14:paraId="3942B670" w14:textId="77777777" w:rsidR="000F3E14" w:rsidRPr="00915B51" w:rsidRDefault="000F3E14" w:rsidP="00915B51">
            <w:r w:rsidRPr="00915B51">
              <w:rPr>
                <w:rFonts w:ascii="Segoe UI Symbol" w:hAnsi="Segoe UI Symbol" w:cs="Segoe UI Symbol"/>
              </w:rPr>
              <w:t>✓</w:t>
            </w:r>
          </w:p>
        </w:tc>
        <w:tc>
          <w:tcPr>
            <w:tcW w:w="0" w:type="auto"/>
            <w:vAlign w:val="center"/>
            <w:hideMark/>
          </w:tcPr>
          <w:p w14:paraId="4F5DB031" w14:textId="77777777" w:rsidR="000F3E14" w:rsidRPr="00915B51" w:rsidRDefault="000F3E14" w:rsidP="00915B51"/>
        </w:tc>
      </w:tr>
      <w:tr w:rsidR="00915B51" w:rsidRPr="00915B51" w14:paraId="4231603E" w14:textId="77777777" w:rsidTr="00915B51">
        <w:trPr>
          <w:tblCellSpacing w:w="15" w:type="dxa"/>
        </w:trPr>
        <w:tc>
          <w:tcPr>
            <w:tcW w:w="0" w:type="auto"/>
            <w:vAlign w:val="center"/>
            <w:hideMark/>
          </w:tcPr>
          <w:p w14:paraId="3D5735B5" w14:textId="77777777" w:rsidR="000F3E14" w:rsidRPr="00915B51" w:rsidRDefault="000F3E14" w:rsidP="00915B51">
            <w:r w:rsidRPr="00915B51">
              <w:t>Pruebas de funcionamiento</w:t>
            </w:r>
          </w:p>
        </w:tc>
        <w:tc>
          <w:tcPr>
            <w:tcW w:w="0" w:type="auto"/>
            <w:vAlign w:val="center"/>
            <w:hideMark/>
          </w:tcPr>
          <w:p w14:paraId="55B42A08" w14:textId="77777777" w:rsidR="000F3E14" w:rsidRPr="00915B51" w:rsidRDefault="000F3E14" w:rsidP="00915B51"/>
        </w:tc>
        <w:tc>
          <w:tcPr>
            <w:tcW w:w="0" w:type="auto"/>
            <w:vAlign w:val="center"/>
            <w:hideMark/>
          </w:tcPr>
          <w:p w14:paraId="7BBD6778" w14:textId="77777777" w:rsidR="000F3E14" w:rsidRPr="00915B51" w:rsidRDefault="000F3E14" w:rsidP="00915B51"/>
        </w:tc>
        <w:tc>
          <w:tcPr>
            <w:tcW w:w="0" w:type="auto"/>
            <w:vAlign w:val="center"/>
            <w:hideMark/>
          </w:tcPr>
          <w:p w14:paraId="2C375C62" w14:textId="77777777" w:rsidR="000F3E14" w:rsidRPr="00915B51" w:rsidRDefault="000F3E14" w:rsidP="00915B51"/>
        </w:tc>
        <w:tc>
          <w:tcPr>
            <w:tcW w:w="0" w:type="auto"/>
            <w:vAlign w:val="center"/>
            <w:hideMark/>
          </w:tcPr>
          <w:p w14:paraId="62DFE3C1" w14:textId="77777777" w:rsidR="000F3E14" w:rsidRPr="00915B51" w:rsidRDefault="000F3E14" w:rsidP="00915B51">
            <w:r w:rsidRPr="00915B51">
              <w:rPr>
                <w:rFonts w:ascii="Segoe UI Symbol" w:hAnsi="Segoe UI Symbol" w:cs="Segoe UI Symbol"/>
              </w:rPr>
              <w:t>✓</w:t>
            </w:r>
          </w:p>
        </w:tc>
      </w:tr>
      <w:tr w:rsidR="00915B51" w:rsidRPr="00915B51" w14:paraId="3219C4D3" w14:textId="77777777" w:rsidTr="00915B51">
        <w:trPr>
          <w:tblCellSpacing w:w="15" w:type="dxa"/>
        </w:trPr>
        <w:tc>
          <w:tcPr>
            <w:tcW w:w="0" w:type="auto"/>
            <w:vAlign w:val="center"/>
            <w:hideMark/>
          </w:tcPr>
          <w:p w14:paraId="7B461166" w14:textId="77777777" w:rsidR="000F3E14" w:rsidRPr="00915B51" w:rsidRDefault="000F3E14" w:rsidP="00915B51">
            <w:r w:rsidRPr="00915B51">
              <w:t>Correcciones</w:t>
            </w:r>
          </w:p>
        </w:tc>
        <w:tc>
          <w:tcPr>
            <w:tcW w:w="0" w:type="auto"/>
            <w:vAlign w:val="center"/>
            <w:hideMark/>
          </w:tcPr>
          <w:p w14:paraId="4A165EF4" w14:textId="77777777" w:rsidR="000F3E14" w:rsidRPr="00915B51" w:rsidRDefault="000F3E14" w:rsidP="00915B51"/>
        </w:tc>
        <w:tc>
          <w:tcPr>
            <w:tcW w:w="0" w:type="auto"/>
            <w:vAlign w:val="center"/>
            <w:hideMark/>
          </w:tcPr>
          <w:p w14:paraId="57459BDE" w14:textId="77777777" w:rsidR="000F3E14" w:rsidRPr="00915B51" w:rsidRDefault="000F3E14" w:rsidP="00915B51"/>
        </w:tc>
        <w:tc>
          <w:tcPr>
            <w:tcW w:w="0" w:type="auto"/>
            <w:vAlign w:val="center"/>
            <w:hideMark/>
          </w:tcPr>
          <w:p w14:paraId="24797CB3" w14:textId="77777777" w:rsidR="000F3E14" w:rsidRPr="00915B51" w:rsidRDefault="000F3E14" w:rsidP="00915B51"/>
        </w:tc>
        <w:tc>
          <w:tcPr>
            <w:tcW w:w="0" w:type="auto"/>
            <w:vAlign w:val="center"/>
            <w:hideMark/>
          </w:tcPr>
          <w:p w14:paraId="63B1ABD4" w14:textId="77777777" w:rsidR="000F3E14" w:rsidRPr="00915B51" w:rsidRDefault="000F3E14" w:rsidP="00915B51">
            <w:r w:rsidRPr="00915B51">
              <w:rPr>
                <w:rFonts w:ascii="Segoe UI Symbol" w:hAnsi="Segoe UI Symbol" w:cs="Segoe UI Symbol"/>
              </w:rPr>
              <w:t>✓</w:t>
            </w:r>
          </w:p>
        </w:tc>
      </w:tr>
      <w:tr w:rsidR="00915B51" w:rsidRPr="00915B51" w14:paraId="57E95112" w14:textId="77777777" w:rsidTr="00915B51">
        <w:trPr>
          <w:tblCellSpacing w:w="15" w:type="dxa"/>
        </w:trPr>
        <w:tc>
          <w:tcPr>
            <w:tcW w:w="0" w:type="auto"/>
            <w:vAlign w:val="center"/>
            <w:hideMark/>
          </w:tcPr>
          <w:p w14:paraId="21A0A035" w14:textId="77777777" w:rsidR="000F3E14" w:rsidRPr="00915B51" w:rsidRDefault="000F3E14" w:rsidP="00915B51">
            <w:r w:rsidRPr="00915B51">
              <w:t>Presentación del proyecto</w:t>
            </w:r>
          </w:p>
        </w:tc>
        <w:tc>
          <w:tcPr>
            <w:tcW w:w="0" w:type="auto"/>
            <w:vAlign w:val="center"/>
            <w:hideMark/>
          </w:tcPr>
          <w:p w14:paraId="2A2EC4A8" w14:textId="77777777" w:rsidR="000F3E14" w:rsidRPr="00915B51" w:rsidRDefault="000F3E14" w:rsidP="00915B51"/>
        </w:tc>
        <w:tc>
          <w:tcPr>
            <w:tcW w:w="0" w:type="auto"/>
            <w:vAlign w:val="center"/>
            <w:hideMark/>
          </w:tcPr>
          <w:p w14:paraId="5F3B2BBC" w14:textId="77777777" w:rsidR="000F3E14" w:rsidRPr="00915B51" w:rsidRDefault="000F3E14" w:rsidP="00915B51"/>
        </w:tc>
        <w:tc>
          <w:tcPr>
            <w:tcW w:w="0" w:type="auto"/>
            <w:vAlign w:val="center"/>
            <w:hideMark/>
          </w:tcPr>
          <w:p w14:paraId="7C09A8CE" w14:textId="77777777" w:rsidR="000F3E14" w:rsidRPr="00915B51" w:rsidRDefault="000F3E14" w:rsidP="00915B51"/>
        </w:tc>
        <w:tc>
          <w:tcPr>
            <w:tcW w:w="0" w:type="auto"/>
            <w:vAlign w:val="center"/>
            <w:hideMark/>
          </w:tcPr>
          <w:p w14:paraId="199DDB0D" w14:textId="77777777" w:rsidR="000F3E14" w:rsidRPr="00915B51" w:rsidRDefault="000F3E14" w:rsidP="00915B51">
            <w:r w:rsidRPr="00915B51">
              <w:rPr>
                <w:rFonts w:ascii="Segoe UI Symbol" w:hAnsi="Segoe UI Symbol" w:cs="Segoe UI Symbol"/>
              </w:rPr>
              <w:t>✓</w:t>
            </w:r>
          </w:p>
        </w:tc>
      </w:tr>
    </w:tbl>
    <w:p w14:paraId="2CD80717" w14:textId="77777777" w:rsidR="000F3E14" w:rsidRDefault="000F3E14" w:rsidP="00915B51"/>
    <w:p w14:paraId="7694D83E" w14:textId="77777777" w:rsidR="000F3E14" w:rsidRDefault="000F3E14" w:rsidP="00915B51">
      <w:r>
        <w:t>10. COSTO-BENEFICIO</w:t>
      </w:r>
    </w:p>
    <w:p w14:paraId="4738A906" w14:textId="77777777" w:rsidR="000F3E14" w:rsidRDefault="000F3E14" w:rsidP="00915B51"/>
    <w:p w14:paraId="63B93799" w14:textId="77777777" w:rsidR="000F3E14" w:rsidRDefault="000F3E14" w:rsidP="00915B51">
      <w:r>
        <w:t>Como no tenemos los costos reales de Caberti, aquí debemos ser muy cuidadosos: no vamos a decir que estos son gastos que Carlos ya realizó. Los presentaremos como una estimación de inversión para la propuesta.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8"/>
        <w:gridCol w:w="1619"/>
      </w:tblGrid>
      <w:tr w:rsidR="00915B51" w:rsidRPr="00915B51" w14:paraId="5EC38EFB" w14:textId="77777777" w:rsidTr="00915B51">
        <w:trPr>
          <w:tblHeader/>
          <w:tblCellSpacing w:w="15" w:type="dxa"/>
        </w:trPr>
        <w:tc>
          <w:tcPr>
            <w:tcW w:w="0" w:type="auto"/>
            <w:vAlign w:val="center"/>
            <w:hideMark/>
          </w:tcPr>
          <w:p w14:paraId="5396E26A" w14:textId="77777777" w:rsidR="000F3E14" w:rsidRPr="00915B51" w:rsidRDefault="000F3E14" w:rsidP="00915B51">
            <w:pPr>
              <w:rPr>
                <w:b/>
                <w:bCs/>
              </w:rPr>
            </w:pPr>
            <w:r w:rsidRPr="00915B51">
              <w:rPr>
                <w:b/>
                <w:bCs/>
              </w:rPr>
              <w:t>Concepto</w:t>
            </w:r>
          </w:p>
        </w:tc>
        <w:tc>
          <w:tcPr>
            <w:tcW w:w="0" w:type="auto"/>
            <w:vAlign w:val="center"/>
            <w:hideMark/>
          </w:tcPr>
          <w:p w14:paraId="5E78E3AF" w14:textId="77777777" w:rsidR="000F3E14" w:rsidRPr="00915B51" w:rsidRDefault="000F3E14" w:rsidP="00915B51">
            <w:pPr>
              <w:rPr>
                <w:b/>
                <w:bCs/>
              </w:rPr>
            </w:pPr>
            <w:r w:rsidRPr="00915B51">
              <w:rPr>
                <w:b/>
                <w:bCs/>
              </w:rPr>
              <w:t>Costo estimado</w:t>
            </w:r>
          </w:p>
        </w:tc>
      </w:tr>
      <w:tr w:rsidR="00915B51" w:rsidRPr="00915B51" w14:paraId="4AAEDC0A" w14:textId="77777777" w:rsidTr="00915B51">
        <w:trPr>
          <w:tblCellSpacing w:w="15" w:type="dxa"/>
        </w:trPr>
        <w:tc>
          <w:tcPr>
            <w:tcW w:w="0" w:type="auto"/>
            <w:vAlign w:val="center"/>
            <w:hideMark/>
          </w:tcPr>
          <w:p w14:paraId="0F512E4B" w14:textId="77777777" w:rsidR="000F3E14" w:rsidRPr="00915B51" w:rsidRDefault="000F3E14" w:rsidP="00915B51">
            <w:r w:rsidRPr="00915B51">
              <w:t>Dominio web</w:t>
            </w:r>
          </w:p>
        </w:tc>
        <w:tc>
          <w:tcPr>
            <w:tcW w:w="0" w:type="auto"/>
            <w:vAlign w:val="center"/>
            <w:hideMark/>
          </w:tcPr>
          <w:p w14:paraId="3869B76E" w14:textId="77777777" w:rsidR="000F3E14" w:rsidRPr="00915B51" w:rsidRDefault="000F3E14" w:rsidP="00915B51">
            <w:r w:rsidRPr="00915B51">
              <w:t>$400</w:t>
            </w:r>
          </w:p>
        </w:tc>
      </w:tr>
      <w:tr w:rsidR="00915B51" w:rsidRPr="00915B51" w14:paraId="02657606" w14:textId="77777777" w:rsidTr="00915B51">
        <w:trPr>
          <w:tblCellSpacing w:w="15" w:type="dxa"/>
        </w:trPr>
        <w:tc>
          <w:tcPr>
            <w:tcW w:w="0" w:type="auto"/>
            <w:vAlign w:val="center"/>
            <w:hideMark/>
          </w:tcPr>
          <w:p w14:paraId="313C46BF" w14:textId="77777777" w:rsidR="000F3E14" w:rsidRPr="00915B51" w:rsidRDefault="000F3E14" w:rsidP="00915B51">
            <w:r w:rsidRPr="00915B51">
              <w:t>Hospedaje anual</w:t>
            </w:r>
          </w:p>
        </w:tc>
        <w:tc>
          <w:tcPr>
            <w:tcW w:w="0" w:type="auto"/>
            <w:vAlign w:val="center"/>
            <w:hideMark/>
          </w:tcPr>
          <w:p w14:paraId="7072E26D" w14:textId="77777777" w:rsidR="000F3E14" w:rsidRPr="00915B51" w:rsidRDefault="000F3E14" w:rsidP="00915B51">
            <w:r w:rsidRPr="00915B51">
              <w:t>$1,500</w:t>
            </w:r>
          </w:p>
        </w:tc>
      </w:tr>
      <w:tr w:rsidR="00915B51" w:rsidRPr="00915B51" w14:paraId="7535AA6D" w14:textId="77777777" w:rsidTr="00915B51">
        <w:trPr>
          <w:tblCellSpacing w:w="15" w:type="dxa"/>
        </w:trPr>
        <w:tc>
          <w:tcPr>
            <w:tcW w:w="0" w:type="auto"/>
            <w:vAlign w:val="center"/>
            <w:hideMark/>
          </w:tcPr>
          <w:p w14:paraId="096D726A" w14:textId="77777777" w:rsidR="000F3E14" w:rsidRPr="00915B51" w:rsidRDefault="000F3E14" w:rsidP="00915B51">
            <w:r w:rsidRPr="00915B51">
              <w:t>Diseño y configuración de página</w:t>
            </w:r>
          </w:p>
        </w:tc>
        <w:tc>
          <w:tcPr>
            <w:tcW w:w="0" w:type="auto"/>
            <w:vAlign w:val="center"/>
            <w:hideMark/>
          </w:tcPr>
          <w:p w14:paraId="46CB02C2" w14:textId="77777777" w:rsidR="000F3E14" w:rsidRPr="00915B51" w:rsidRDefault="000F3E14" w:rsidP="00915B51">
            <w:r w:rsidRPr="00915B51">
              <w:t>$3,000</w:t>
            </w:r>
          </w:p>
        </w:tc>
      </w:tr>
      <w:tr w:rsidR="00915B51" w:rsidRPr="00915B51" w14:paraId="268FEC79" w14:textId="77777777" w:rsidTr="00915B51">
        <w:trPr>
          <w:tblCellSpacing w:w="15" w:type="dxa"/>
        </w:trPr>
        <w:tc>
          <w:tcPr>
            <w:tcW w:w="0" w:type="auto"/>
            <w:vAlign w:val="center"/>
            <w:hideMark/>
          </w:tcPr>
          <w:p w14:paraId="26D7FFFA" w14:textId="77777777" w:rsidR="000F3E14" w:rsidRPr="00915B51" w:rsidRDefault="000F3E14" w:rsidP="00915B51">
            <w:r w:rsidRPr="00915B51">
              <w:t>Creación y organización del catálogo</w:t>
            </w:r>
          </w:p>
        </w:tc>
        <w:tc>
          <w:tcPr>
            <w:tcW w:w="0" w:type="auto"/>
            <w:vAlign w:val="center"/>
            <w:hideMark/>
          </w:tcPr>
          <w:p w14:paraId="4783CE58" w14:textId="77777777" w:rsidR="000F3E14" w:rsidRPr="00915B51" w:rsidRDefault="000F3E14" w:rsidP="00915B51">
            <w:r w:rsidRPr="00915B51">
              <w:t>$1,000</w:t>
            </w:r>
          </w:p>
        </w:tc>
      </w:tr>
      <w:tr w:rsidR="00915B51" w:rsidRPr="00915B51" w14:paraId="56D444E9" w14:textId="77777777" w:rsidTr="00915B51">
        <w:trPr>
          <w:tblCellSpacing w:w="15" w:type="dxa"/>
        </w:trPr>
        <w:tc>
          <w:tcPr>
            <w:tcW w:w="0" w:type="auto"/>
            <w:vAlign w:val="center"/>
            <w:hideMark/>
          </w:tcPr>
          <w:p w14:paraId="7A6FA403" w14:textId="77777777" w:rsidR="000F3E14" w:rsidRPr="00915B51" w:rsidRDefault="000F3E14" w:rsidP="00915B51">
            <w:r w:rsidRPr="00915B51">
              <w:t>Publicidad digital inicial</w:t>
            </w:r>
          </w:p>
        </w:tc>
        <w:tc>
          <w:tcPr>
            <w:tcW w:w="0" w:type="auto"/>
            <w:vAlign w:val="center"/>
            <w:hideMark/>
          </w:tcPr>
          <w:p w14:paraId="27F400ED" w14:textId="77777777" w:rsidR="000F3E14" w:rsidRPr="00915B51" w:rsidRDefault="000F3E14" w:rsidP="00915B51">
            <w:r w:rsidRPr="00915B51">
              <w:t>$1,500</w:t>
            </w:r>
          </w:p>
        </w:tc>
      </w:tr>
      <w:tr w:rsidR="00915B51" w:rsidRPr="00915B51" w14:paraId="50F5ED90" w14:textId="77777777" w:rsidTr="00915B51">
        <w:trPr>
          <w:tblCellSpacing w:w="15" w:type="dxa"/>
        </w:trPr>
        <w:tc>
          <w:tcPr>
            <w:tcW w:w="0" w:type="auto"/>
            <w:vAlign w:val="center"/>
            <w:hideMark/>
          </w:tcPr>
          <w:p w14:paraId="28647D0E" w14:textId="77777777" w:rsidR="000F3E14" w:rsidRPr="00915B51" w:rsidRDefault="000F3E14" w:rsidP="00915B51">
            <w:r w:rsidRPr="00915B51">
              <w:rPr>
                <w:b/>
                <w:bCs/>
              </w:rPr>
              <w:t>Inversión inicial estimada</w:t>
            </w:r>
          </w:p>
        </w:tc>
        <w:tc>
          <w:tcPr>
            <w:tcW w:w="0" w:type="auto"/>
            <w:vAlign w:val="center"/>
            <w:hideMark/>
          </w:tcPr>
          <w:p w14:paraId="321E56D5" w14:textId="77777777" w:rsidR="000F3E14" w:rsidRPr="00915B51" w:rsidRDefault="000F3E14" w:rsidP="00915B51">
            <w:r w:rsidRPr="00915B51">
              <w:rPr>
                <w:b/>
                <w:bCs/>
              </w:rPr>
              <w:t>$7,400</w:t>
            </w:r>
          </w:p>
        </w:tc>
      </w:tr>
    </w:tbl>
    <w:p w14:paraId="05A79265" w14:textId="77777777" w:rsidR="000F3E14" w:rsidRDefault="000F3E14" w:rsidP="00915B51"/>
    <w:p w14:paraId="08A7E172" w14:textId="77777777" w:rsidR="000F3E14" w:rsidRPr="00915B51" w:rsidRDefault="000F3E14" w:rsidP="00915B51">
      <w:r w:rsidRPr="00915B51">
        <w:rPr>
          <w:b/>
          <w:bCs/>
        </w:rPr>
        <w:t>Nota:</w:t>
      </w:r>
      <w:r w:rsidRPr="00915B51">
        <w:t xml:space="preserve"> Los costos son aproximados y se utilizan únicamente como escenario financiero para evaluar la viabilidad de la propuesta.</w:t>
      </w:r>
    </w:p>
    <w:p w14:paraId="2B808119" w14:textId="77777777" w:rsidR="000F3E14" w:rsidRPr="00915B51" w:rsidRDefault="000F3E14" w:rsidP="00915B51">
      <w:pPr>
        <w:rPr>
          <w:b/>
          <w:bCs/>
        </w:rPr>
      </w:pPr>
      <w:r w:rsidRPr="00915B51">
        <w:rPr>
          <w:b/>
          <w:bCs/>
        </w:rPr>
        <w:t>Beneficios esperados</w:t>
      </w:r>
    </w:p>
    <w:p w14:paraId="7BE555C6" w14:textId="77777777" w:rsidR="000F3E14" w:rsidRPr="00915B51" w:rsidRDefault="000F3E14" w:rsidP="00915B51">
      <w:r w:rsidRPr="00915B51">
        <w:t>La inversión podría generar beneficios como:</w:t>
      </w:r>
    </w:p>
    <w:p w14:paraId="281887E4" w14:textId="77777777" w:rsidR="000F3E14" w:rsidRPr="00915B51" w:rsidRDefault="000F3E14" w:rsidP="00915B51">
      <w:pPr>
        <w:numPr>
          <w:ilvl w:val="0"/>
          <w:numId w:val="13"/>
        </w:numPr>
      </w:pPr>
      <w:r w:rsidRPr="00915B51">
        <w:t xml:space="preserve">Mayor reconocimiento de la marca Caberti. </w:t>
      </w:r>
    </w:p>
    <w:p w14:paraId="5021EC27" w14:textId="77777777" w:rsidR="000F3E14" w:rsidRPr="00915B51" w:rsidRDefault="000F3E14" w:rsidP="00915B51">
      <w:pPr>
        <w:numPr>
          <w:ilvl w:val="0"/>
          <w:numId w:val="13"/>
        </w:numPr>
      </w:pPr>
      <w:r w:rsidRPr="00915B51">
        <w:t xml:space="preserve">Mayor alcance en Tapachula. </w:t>
      </w:r>
    </w:p>
    <w:p w14:paraId="406D6218" w14:textId="77777777" w:rsidR="000F3E14" w:rsidRPr="00915B51" w:rsidRDefault="000F3E14" w:rsidP="00915B51">
      <w:pPr>
        <w:numPr>
          <w:ilvl w:val="0"/>
          <w:numId w:val="13"/>
        </w:numPr>
      </w:pPr>
      <w:r w:rsidRPr="00915B51">
        <w:t xml:space="preserve">Mayor cantidad de clientes potenciales. </w:t>
      </w:r>
    </w:p>
    <w:p w14:paraId="3F5908F6" w14:textId="77777777" w:rsidR="000F3E14" w:rsidRPr="00915B51" w:rsidRDefault="000F3E14" w:rsidP="00915B51">
      <w:pPr>
        <w:numPr>
          <w:ilvl w:val="0"/>
          <w:numId w:val="13"/>
        </w:numPr>
      </w:pPr>
      <w:r w:rsidRPr="00915B51">
        <w:t xml:space="preserve">Catálogo disponible las 24 horas. </w:t>
      </w:r>
    </w:p>
    <w:p w14:paraId="55B9A1D4" w14:textId="77777777" w:rsidR="000F3E14" w:rsidRPr="00915B51" w:rsidRDefault="000F3E14" w:rsidP="00915B51">
      <w:pPr>
        <w:numPr>
          <w:ilvl w:val="0"/>
          <w:numId w:val="13"/>
        </w:numPr>
      </w:pPr>
      <w:r w:rsidRPr="00915B51">
        <w:t xml:space="preserve">Presentación más profesional. </w:t>
      </w:r>
    </w:p>
    <w:p w14:paraId="4D822166" w14:textId="77777777" w:rsidR="000F3E14" w:rsidRPr="00915B51" w:rsidRDefault="000F3E14" w:rsidP="00915B51">
      <w:pPr>
        <w:numPr>
          <w:ilvl w:val="0"/>
          <w:numId w:val="13"/>
        </w:numPr>
      </w:pPr>
      <w:r w:rsidRPr="00915B51">
        <w:t xml:space="preserve">Mayor facilidad para mostrar productos. </w:t>
      </w:r>
    </w:p>
    <w:p w14:paraId="144828AA" w14:textId="77777777" w:rsidR="000F3E14" w:rsidRPr="00915B51" w:rsidRDefault="000F3E14" w:rsidP="00915B51">
      <w:pPr>
        <w:numPr>
          <w:ilvl w:val="0"/>
          <w:numId w:val="13"/>
        </w:numPr>
      </w:pPr>
      <w:r w:rsidRPr="00915B51">
        <w:t xml:space="preserve">Mayor facilidad para recibir pedidos. </w:t>
      </w:r>
    </w:p>
    <w:p w14:paraId="2F4CB6BC" w14:textId="77777777" w:rsidR="000F3E14" w:rsidRPr="00915B51" w:rsidRDefault="000F3E14" w:rsidP="00915B51">
      <w:pPr>
        <w:numPr>
          <w:ilvl w:val="0"/>
          <w:numId w:val="13"/>
        </w:numPr>
      </w:pPr>
      <w:r w:rsidRPr="00915B51">
        <w:t xml:space="preserve">Disminución del tiempo empleado en responder preguntas repetitivas. </w:t>
      </w:r>
    </w:p>
    <w:p w14:paraId="2D0B0DE2" w14:textId="77777777" w:rsidR="000F3E14" w:rsidRPr="00915B51" w:rsidRDefault="000F3E14" w:rsidP="00915B51">
      <w:pPr>
        <w:numPr>
          <w:ilvl w:val="0"/>
          <w:numId w:val="13"/>
        </w:numPr>
      </w:pPr>
      <w:r w:rsidRPr="00915B51">
        <w:t xml:space="preserve">Mayor posibilidad de promocionar productos personalizados. </w:t>
      </w:r>
    </w:p>
    <w:p w14:paraId="1C206ACD" w14:textId="77777777" w:rsidR="000F3E14" w:rsidRPr="00915B51" w:rsidRDefault="000F3E14" w:rsidP="00915B51">
      <w:pPr>
        <w:numPr>
          <w:ilvl w:val="0"/>
          <w:numId w:val="13"/>
        </w:numPr>
      </w:pPr>
      <w:r w:rsidRPr="00915B51">
        <w:t xml:space="preserve">Creación de una identidad digital para el negocio. </w:t>
      </w:r>
    </w:p>
    <w:p w14:paraId="22ADE9D4" w14:textId="77777777" w:rsidR="000F3E14" w:rsidRPr="00915B51" w:rsidRDefault="000F3E14" w:rsidP="00915B51">
      <w:pPr>
        <w:numPr>
          <w:ilvl w:val="0"/>
          <w:numId w:val="13"/>
        </w:numPr>
      </w:pPr>
      <w:r w:rsidRPr="00915B51">
        <w:t xml:space="preserve">Posibilidad de aumentar las ventas. </w:t>
      </w:r>
    </w:p>
    <w:p w14:paraId="04F03C11" w14:textId="77777777" w:rsidR="000F3E14" w:rsidRPr="00915B51" w:rsidRDefault="000F3E14" w:rsidP="00915B51">
      <w:pPr>
        <w:rPr>
          <w:b/>
          <w:bCs/>
        </w:rPr>
      </w:pPr>
      <w:r w:rsidRPr="00915B51">
        <w:rPr>
          <w:b/>
          <w:bCs/>
        </w:rPr>
        <w:t>Ejemplo de recuperación de inversión</w:t>
      </w:r>
    </w:p>
    <w:p w14:paraId="0F3D07AF" w14:textId="77777777" w:rsidR="000F3E14" w:rsidRPr="00915B51" w:rsidRDefault="000F3E14" w:rsidP="00915B51">
      <w:r w:rsidRPr="00915B51">
        <w:t>Para fines del proyecto podemos establecer un escenario hipotético.</w:t>
      </w:r>
    </w:p>
    <w:p w14:paraId="335C7E32" w14:textId="77777777" w:rsidR="000F3E14" w:rsidRPr="00915B51" w:rsidRDefault="000F3E14" w:rsidP="00915B51">
      <w:r w:rsidRPr="00915B51">
        <w:t xml:space="preserve">Si mediante la estrategia digital Caberti consiguiera </w:t>
      </w:r>
      <w:r w:rsidRPr="00915B51">
        <w:rPr>
          <w:b/>
          <w:bCs/>
        </w:rPr>
        <w:t>10 ventas adicionales al mes</w:t>
      </w:r>
      <w:r w:rsidRPr="00915B51">
        <w:t xml:space="preserve"> y cada venta representara aproximadamente </w:t>
      </w:r>
      <w:r w:rsidRPr="00915B51">
        <w:rPr>
          <w:b/>
          <w:bCs/>
        </w:rPr>
        <w:t>$300 de utilidad</w:t>
      </w:r>
      <w:r w:rsidRPr="00915B51">
        <w:t>, se generarían:</w:t>
      </w:r>
    </w:p>
    <w:p w14:paraId="7E6211C9" w14:textId="77777777" w:rsidR="000F3E14" w:rsidRPr="00915B51" w:rsidRDefault="000F3E14" w:rsidP="00915B51">
      <w:r w:rsidRPr="00915B51">
        <w:rPr>
          <w:b/>
          <w:bCs/>
        </w:rPr>
        <w:t>10 × $300 = $3,000 de utilidad adicional mensual.</w:t>
      </w:r>
    </w:p>
    <w:p w14:paraId="1351531E" w14:textId="77777777" w:rsidR="000F3E14" w:rsidRPr="00915B51" w:rsidRDefault="000F3E14" w:rsidP="00915B51">
      <w:r w:rsidRPr="00915B51">
        <w:t>Con una inversión inicial estimada de $7,400:</w:t>
      </w:r>
    </w:p>
    <w:p w14:paraId="31EE6C8F" w14:textId="77777777" w:rsidR="000F3E14" w:rsidRPr="00915B51" w:rsidRDefault="000F3E14" w:rsidP="00915B51">
      <w:r w:rsidRPr="00915B51">
        <w:rPr>
          <w:b/>
          <w:bCs/>
        </w:rPr>
        <w:t>$7,400 ÷ $3,000 ≈ 2.5 meses</w:t>
      </w:r>
    </w:p>
    <w:p w14:paraId="22C76871" w14:textId="77777777" w:rsidR="000F3E14" w:rsidRPr="00915B51" w:rsidRDefault="000F3E14" w:rsidP="00915B51">
      <w:r w:rsidRPr="00915B51">
        <w:t xml:space="preserve">Es decir, </w:t>
      </w:r>
      <w:r w:rsidRPr="00915B51">
        <w:rPr>
          <w:b/>
          <w:bCs/>
        </w:rPr>
        <w:t>bajo este escenario hipotético</w:t>
      </w:r>
      <w:r w:rsidRPr="00915B51">
        <w:t>, la inversión podría recuperarse aproximadamente en dos meses y medio.</w:t>
      </w:r>
    </w:p>
    <w:p w14:paraId="56FE7D42" w14:textId="77777777" w:rsidR="000F3E14" w:rsidRPr="00915B51" w:rsidRDefault="000F3E14" w:rsidP="00915B51">
      <w:r w:rsidRPr="00915B51">
        <w:rPr>
          <w:b/>
          <w:bCs/>
        </w:rPr>
        <w:t>Importante:</w:t>
      </w:r>
      <w:r w:rsidRPr="00915B51">
        <w:t xml:space="preserve"> esta cifra es una proyección académica, no una garantía de ventas, porque actualmente no contamos con los datos reales de ventas, utilidad y ticket promedio de Caberti.</w:t>
      </w:r>
    </w:p>
    <w:p w14:paraId="7C182E61" w14:textId="77777777" w:rsidR="000F3E14" w:rsidRPr="00915B51" w:rsidRDefault="00BB2340" w:rsidP="00915B51">
      <w:r>
        <w:rPr>
          <w:noProof/>
        </w:rPr>
      </w:r>
      <w:r w:rsidR="00BB2340">
        <w:rPr>
          <w:noProof/>
        </w:rPr>
        <w:pict>
          <v:rect id="_x0000_i1034" style="width:0;height:1.5pt" o:hralign="center" o:hrstd="t" o:hr="t" fillcolor="#a0a0a0" stroked="f"/>
        </w:pict>
      </w:r>
    </w:p>
    <w:p w14:paraId="46B84489" w14:textId="77777777" w:rsidR="000F3E14" w:rsidRPr="00915B51" w:rsidRDefault="000F3E14" w:rsidP="00915B51">
      <w:pPr>
        <w:rPr>
          <w:b/>
          <w:bCs/>
        </w:rPr>
      </w:pPr>
      <w:r w:rsidRPr="00915B51">
        <w:rPr>
          <w:b/>
          <w:bCs/>
        </w:rPr>
        <w:t>11. BENEFICIO PARA CABERTI</w:t>
      </w:r>
    </w:p>
    <w:p w14:paraId="262A1B01" w14:textId="77777777" w:rsidR="000F3E14" w:rsidRPr="00915B51" w:rsidRDefault="000F3E14" w:rsidP="00915B51">
      <w:r w:rsidRPr="00915B51">
        <w:t>El beneficio principal no sería únicamente económico.</w:t>
      </w:r>
    </w:p>
    <w:p w14:paraId="385ACA08" w14:textId="77777777" w:rsidR="000F3E14" w:rsidRPr="00915B51" w:rsidRDefault="000F3E14" w:rsidP="00915B51">
      <w:r w:rsidRPr="00915B51">
        <w:t xml:space="preserve">La propuesta busca transformar a Caberti de un negocio conocido principalmente por </w:t>
      </w:r>
      <w:r w:rsidRPr="00915B51">
        <w:rPr>
          <w:b/>
          <w:bCs/>
        </w:rPr>
        <w:t>recomendaciones personales y WhatsApp</w:t>
      </w:r>
      <w:r w:rsidRPr="00915B51">
        <w:t xml:space="preserve"> a una marca con presencia digital propia.</w:t>
      </w:r>
    </w:p>
    <w:p w14:paraId="0E05787D" w14:textId="77777777" w:rsidR="000F3E14" w:rsidRPr="00915B51" w:rsidRDefault="000F3E14" w:rsidP="00915B51">
      <w:r w:rsidRPr="00915B51">
        <w:t>Actualmente:</w:t>
      </w:r>
    </w:p>
    <w:p w14:paraId="02EC1640" w14:textId="77777777" w:rsidR="000F3E14" w:rsidRPr="00915B51" w:rsidRDefault="000F3E14" w:rsidP="00915B51">
      <w:r w:rsidRPr="00915B51">
        <w:rPr>
          <w:b/>
          <w:bCs/>
        </w:rPr>
        <w:t>Cliente → recomendación → WhatsApp → pregunta por productos → compra</w:t>
      </w:r>
    </w:p>
    <w:p w14:paraId="361E49A0" w14:textId="77777777" w:rsidR="000F3E14" w:rsidRPr="00915B51" w:rsidRDefault="000F3E14" w:rsidP="00915B51">
      <w:r w:rsidRPr="00915B51">
        <w:t>Con la propuesta:</w:t>
      </w:r>
    </w:p>
    <w:p w14:paraId="42FB57B1" w14:textId="77777777" w:rsidR="000F3E14" w:rsidRPr="00915B51" w:rsidRDefault="000F3E14" w:rsidP="00915B51">
      <w:r w:rsidRPr="00915B51">
        <w:rPr>
          <w:b/>
          <w:bCs/>
        </w:rPr>
        <w:t>Publicidad/redes → página web → catálogo → producto → WhatsApp → pedido → entrega → experiencia → recomendación</w:t>
      </w:r>
    </w:p>
    <w:p w14:paraId="3F60069B" w14:textId="77777777" w:rsidR="000F3E14" w:rsidRPr="00915B51" w:rsidRDefault="000F3E14" w:rsidP="00915B51">
      <w:r w:rsidRPr="00915B51">
        <w:t>Esto permitiría generar un ciclo en el que los clientes actuales puedan recomendar la página y los nuevos clientes puedan encontrar Caberti sin necesidad de conocer previamente al propietario.</w:t>
      </w:r>
    </w:p>
    <w:p w14:paraId="61EA31F6" w14:textId="77777777" w:rsidR="000F3E14" w:rsidRPr="00915B51" w:rsidRDefault="00BB2340" w:rsidP="00915B51">
      <w:r>
        <w:rPr>
          <w:noProof/>
        </w:rPr>
      </w:r>
      <w:r w:rsidR="00BB2340">
        <w:rPr>
          <w:noProof/>
        </w:rPr>
        <w:pict>
          <v:rect id="_x0000_i1035" style="width:0;height:1.5pt" o:hralign="center" o:hrstd="t" o:hr="t" fillcolor="#a0a0a0" stroked="f"/>
        </w:pict>
      </w:r>
    </w:p>
    <w:p w14:paraId="708B9969" w14:textId="77777777" w:rsidR="000F3E14" w:rsidRPr="00915B51" w:rsidRDefault="000F3E14" w:rsidP="00915B51">
      <w:pPr>
        <w:rPr>
          <w:b/>
          <w:bCs/>
        </w:rPr>
      </w:pPr>
      <w:r w:rsidRPr="00915B51">
        <w:rPr>
          <w:b/>
          <w:bCs/>
        </w:rPr>
        <w:t>12. CONCLUSIÓN</w:t>
      </w:r>
    </w:p>
    <w:p w14:paraId="36893254" w14:textId="77777777" w:rsidR="000F3E14" w:rsidRPr="00915B51" w:rsidRDefault="000F3E14" w:rsidP="00915B51">
      <w:r w:rsidRPr="00915B51">
        <w:t>Caberti es un emprendimiento que cuenta con una oportunidad importante de crecimiento debido a la variedad de productos que ofrece, su capacidad de personalización y el servicio de entrega que proporciona a sus clientes.</w:t>
      </w:r>
    </w:p>
    <w:p w14:paraId="485C8A9F" w14:textId="77777777" w:rsidR="000F3E14" w:rsidRPr="00915B51" w:rsidRDefault="000F3E14" w:rsidP="00915B51">
      <w:r w:rsidRPr="00915B51">
        <w:t>Sin embargo, actualmente su comercialización depende principalmente de WhatsApp y de las recomendaciones realizadas por personas que ya conocen el negocio. Esta situación limita el alcance de la marca y dificulta que nuevos consumidores conozcan la variedad de productos disponibles.</w:t>
      </w:r>
    </w:p>
    <w:p w14:paraId="213EC1E4" w14:textId="77777777" w:rsidR="000F3E14" w:rsidRPr="00915B51" w:rsidRDefault="000F3E14" w:rsidP="00915B51">
      <w:r w:rsidRPr="00915B51">
        <w:t>Por medio de este proyecto se propone implementar una página web acompañada de una estrategia de marketing digital que permita presentar los productos de manera organizada, atractiva y profesional.</w:t>
      </w:r>
    </w:p>
    <w:p w14:paraId="7FA11048" w14:textId="77777777" w:rsidR="000F3E14" w:rsidRPr="00915B51" w:rsidRDefault="000F3E14" w:rsidP="00915B51">
      <w:r w:rsidRPr="00915B51">
        <w:t>La página funcionaría como un catálogo digital y como una herramienta para atraer clientes, mientras que las redes sociales y la publicidad permitirían aumentar la visibilidad de la marca.</w:t>
      </w:r>
    </w:p>
    <w:p w14:paraId="60FA8CCB" w14:textId="77777777" w:rsidR="000F3E14" w:rsidRPr="00915B51" w:rsidRDefault="000F3E14" w:rsidP="00915B51">
      <w:r w:rsidRPr="00915B51">
        <w:t xml:space="preserve">Además, la propuesta busca aprovechar uno de los principales diferenciadores de Caberti: </w:t>
      </w:r>
      <w:r w:rsidRPr="00915B51">
        <w:rPr>
          <w:b/>
          <w:bCs/>
        </w:rPr>
        <w:t>la experiencia personalizada que ofrece a sus clientes</w:t>
      </w:r>
      <w:r w:rsidRPr="00915B51">
        <w:t>, especialmente mediante la creación de regalos y detalles especiales.</w:t>
      </w:r>
    </w:p>
    <w:p w14:paraId="06F84481" w14:textId="77777777" w:rsidR="000F3E14" w:rsidRPr="00915B51" w:rsidRDefault="000F3E14" w:rsidP="00915B51">
      <w:r w:rsidRPr="00915B51">
        <w:t>En conclusión, la implementación de una estrategia digital representa una oportunidad viable para que Caberti fortalezca su presencia en Tapachula, llegue a nuevos consumidores y genere mayores oportunidades de venta, transformando un emprendimiento que actualmente depende del contacto personal en una marca con mayor presencia y reconocimiento en el mercado digital.</w:t>
      </w:r>
    </w:p>
    <w:p w14:paraId="7D68CCE5" w14:textId="77777777" w:rsidR="000F3E14" w:rsidRDefault="000F3E14" w:rsidP="00915B51"/>
    <w:sectPr w:rsidR="00915B51"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BBE157E"/>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5800718">
    <w:abstractNumId w:val="8"/>
  </w:num>
  <w:num w:numId="2" w16cid:durableId="406614646">
    <w:abstractNumId w:val="6"/>
  </w:num>
  <w:num w:numId="3" w16cid:durableId="2031836422">
    <w:abstractNumId w:val="5"/>
  </w:num>
  <w:num w:numId="4" w16cid:durableId="1494491701">
    <w:abstractNumId w:val="4"/>
  </w:num>
  <w:num w:numId="5" w16cid:durableId="759912279">
    <w:abstractNumId w:val="7"/>
  </w:num>
  <w:num w:numId="6" w16cid:durableId="702559010">
    <w:abstractNumId w:val="3"/>
  </w:num>
  <w:num w:numId="7" w16cid:durableId="422338454">
    <w:abstractNumId w:val="2"/>
  </w:num>
  <w:num w:numId="8" w16cid:durableId="139737242">
    <w:abstractNumId w:val="1"/>
  </w:num>
  <w:num w:numId="9" w16cid:durableId="457799872">
    <w:abstractNumId w:val="0"/>
  </w:num>
  <w:num w:numId="10" w16cid:durableId="901213629">
    <w:abstractNumId w:val="9"/>
  </w:num>
  <w:num w:numId="11" w16cid:durableId="6766206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77205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722610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E14"/>
    <w:rsid w:val="0015074B"/>
    <w:rsid w:val="00216CF4"/>
    <w:rsid w:val="00290E21"/>
    <w:rsid w:val="0029639D"/>
    <w:rsid w:val="00326F90"/>
    <w:rsid w:val="0041089B"/>
    <w:rsid w:val="004D0A9D"/>
    <w:rsid w:val="00AA1D8D"/>
    <w:rsid w:val="00B47730"/>
    <w:rsid w:val="00BB2340"/>
    <w:rsid w:val="00C47ADE"/>
    <w:rsid w:val="00CB0664"/>
    <w:rsid w:val="00E65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7"/>
    <o:shapelayout v:ext="edit">
      <o:idmap v:ext="edit" data="1"/>
    </o:shapelayout>
  </w:shapeDefaults>
  <w:decimalSymbol w:val="."/>
  <w:listSeparator w:val=","/>
  <w14:docId w14:val="004DE8E9"/>
  <w14:defaultImageDpi w14:val="300"/>
  <w15:docId w15:val="{AB5538D5-98EF-3B45-A610-AA3262F2E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2038</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Asli Salvador</cp:lastModifiedBy>
  <cp:revision>2</cp:revision>
  <dcterms:created xsi:type="dcterms:W3CDTF">2026-10-06T22:54:00Z</dcterms:created>
  <dcterms:modified xsi:type="dcterms:W3CDTF">2026-10-06T22:54:00Z</dcterms:modified>
  <cp:category/>
</cp:coreProperties>
</file>